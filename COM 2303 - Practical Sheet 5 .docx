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320"/>
      </w:tblGrid>
      <w:tr w:rsidR="00C1577E" w:rsidRPr="001F2479" w14:paraId="0D0FA761" w14:textId="77777777" w:rsidTr="00E3093B">
        <w:trPr>
          <w:trHeight w:val="841"/>
        </w:trPr>
        <w:tc>
          <w:tcPr>
            <w:tcW w:w="1696" w:type="dxa"/>
            <w:vMerge w:val="restart"/>
            <w:tcBorders>
              <w:bottom w:val="single" w:sz="4" w:space="0" w:color="auto"/>
            </w:tcBorders>
            <w:vAlign w:val="center"/>
          </w:tcPr>
          <w:p w14:paraId="730765A2" w14:textId="77777777" w:rsidR="00C1577E" w:rsidRPr="001F2479" w:rsidRDefault="00C1577E" w:rsidP="00E3093B">
            <w:pPr>
              <w:rPr>
                <w:rFonts w:ascii="Arial" w:hAnsi="Arial" w:cs="Arial"/>
              </w:rPr>
            </w:pPr>
            <w:r w:rsidRPr="001F2479">
              <w:rPr>
                <w:rFonts w:ascii="Arial" w:hAnsi="Arial" w:cs="Arial"/>
                <w:noProof/>
                <w:lang w:bidi="si-LK"/>
              </w:rPr>
              <w:drawing>
                <wp:inline distT="0" distB="0" distL="0" distR="0" wp14:anchorId="047B007B" wp14:editId="7DCE1678">
                  <wp:extent cx="868000" cy="1116000"/>
                  <wp:effectExtent l="0" t="0" r="0" b="1905"/>
                  <wp:docPr id="798965000" name="Picture 798965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rest_finished_new_Maroon_newFont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000" cy="11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20" w:type="dxa"/>
            <w:vAlign w:val="bottom"/>
          </w:tcPr>
          <w:p w14:paraId="7DD2E9AA" w14:textId="77777777" w:rsidR="00C1577E" w:rsidRPr="001F2479" w:rsidRDefault="00C1577E" w:rsidP="00E3093B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1F2479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Rajarata University of Sri Lanka </w:t>
            </w:r>
          </w:p>
          <w:p w14:paraId="1F5B1BAA" w14:textId="77777777" w:rsidR="00C1577E" w:rsidRPr="001F2479" w:rsidRDefault="00C1577E" w:rsidP="00E3093B">
            <w:pPr>
              <w:rPr>
                <w:rFonts w:ascii="Arial" w:hAnsi="Arial" w:cs="Arial"/>
                <w:sz w:val="14"/>
                <w:szCs w:val="14"/>
              </w:rPr>
            </w:pPr>
          </w:p>
          <w:p w14:paraId="05411ACF" w14:textId="77777777" w:rsidR="00C1577E" w:rsidRPr="001F2479" w:rsidRDefault="00C1577E" w:rsidP="00E3093B">
            <w:pPr>
              <w:rPr>
                <w:rFonts w:ascii="Arial" w:hAnsi="Arial" w:cs="Arial"/>
                <w:b/>
                <w:bCs/>
              </w:rPr>
            </w:pPr>
            <w:r w:rsidRPr="001F2479">
              <w:rPr>
                <w:rFonts w:ascii="Arial" w:hAnsi="Arial" w:cs="Arial"/>
                <w:b/>
                <w:bCs/>
              </w:rPr>
              <w:t xml:space="preserve">Department of Computing </w:t>
            </w:r>
          </w:p>
          <w:p w14:paraId="2DAE26B5" w14:textId="77777777" w:rsidR="00C1577E" w:rsidRPr="001F2479" w:rsidRDefault="00C1577E" w:rsidP="00E3093B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C1577E" w:rsidRPr="001F2479" w14:paraId="03842A62" w14:textId="77777777" w:rsidTr="00E3093B">
        <w:trPr>
          <w:trHeight w:val="413"/>
        </w:trPr>
        <w:tc>
          <w:tcPr>
            <w:tcW w:w="1696" w:type="dxa"/>
            <w:vMerge/>
            <w:tcBorders>
              <w:bottom w:val="single" w:sz="4" w:space="0" w:color="auto"/>
            </w:tcBorders>
            <w:vAlign w:val="bottom"/>
          </w:tcPr>
          <w:p w14:paraId="2C94DB81" w14:textId="77777777" w:rsidR="00C1577E" w:rsidRPr="001F2479" w:rsidRDefault="00C1577E" w:rsidP="00E3093B">
            <w:pPr>
              <w:rPr>
                <w:rFonts w:ascii="Arial" w:hAnsi="Arial" w:cs="Arial"/>
              </w:rPr>
            </w:pPr>
          </w:p>
        </w:tc>
        <w:tc>
          <w:tcPr>
            <w:tcW w:w="7320" w:type="dxa"/>
            <w:vAlign w:val="bottom"/>
          </w:tcPr>
          <w:p w14:paraId="65B59E3B" w14:textId="5426BCA0" w:rsidR="00C1577E" w:rsidRPr="001F2479" w:rsidRDefault="00C1577E" w:rsidP="00E3093B">
            <w:pPr>
              <w:rPr>
                <w:rFonts w:ascii="Arial" w:hAnsi="Arial" w:cs="Arial"/>
                <w:sz w:val="20"/>
                <w:szCs w:val="20"/>
              </w:rPr>
            </w:pPr>
            <w:r w:rsidRPr="00C02883">
              <w:rPr>
                <w:rFonts w:ascii="Arial" w:hAnsi="Arial" w:cs="Arial"/>
                <w:sz w:val="20"/>
                <w:szCs w:val="20"/>
              </w:rPr>
              <w:t>COM 2303 – Web Design</w:t>
            </w:r>
          </w:p>
        </w:tc>
      </w:tr>
      <w:tr w:rsidR="00C1577E" w:rsidRPr="001F2479" w14:paraId="5755751F" w14:textId="77777777" w:rsidTr="00E3093B">
        <w:trPr>
          <w:trHeight w:val="325"/>
        </w:trPr>
        <w:tc>
          <w:tcPr>
            <w:tcW w:w="1696" w:type="dxa"/>
            <w:vMerge/>
            <w:tcBorders>
              <w:bottom w:val="single" w:sz="4" w:space="0" w:color="auto"/>
            </w:tcBorders>
            <w:vAlign w:val="bottom"/>
          </w:tcPr>
          <w:p w14:paraId="005AA921" w14:textId="77777777" w:rsidR="00C1577E" w:rsidRPr="001F2479" w:rsidRDefault="00C1577E" w:rsidP="00E3093B">
            <w:pPr>
              <w:rPr>
                <w:rFonts w:ascii="Arial" w:hAnsi="Arial" w:cs="Arial"/>
              </w:rPr>
            </w:pPr>
          </w:p>
        </w:tc>
        <w:tc>
          <w:tcPr>
            <w:tcW w:w="7320" w:type="dxa"/>
            <w:tcBorders>
              <w:bottom w:val="single" w:sz="4" w:space="0" w:color="auto"/>
            </w:tcBorders>
            <w:vAlign w:val="bottom"/>
          </w:tcPr>
          <w:p w14:paraId="3116FAF5" w14:textId="2C86AF58" w:rsidR="00C1577E" w:rsidRPr="006A32B1" w:rsidRDefault="00C1577E" w:rsidP="00E3093B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F2479">
              <w:rPr>
                <w:rFonts w:ascii="Arial" w:hAnsi="Arial" w:cs="Arial"/>
                <w:sz w:val="20"/>
                <w:szCs w:val="20"/>
              </w:rPr>
              <w:t>Laboratory 0</w:t>
            </w:r>
            <w:r w:rsidR="00D02D1F">
              <w:rPr>
                <w:rFonts w:ascii="Arial" w:hAnsi="Arial" w:cs="Arial"/>
                <w:sz w:val="20"/>
                <w:szCs w:val="20"/>
              </w:rPr>
              <w:t>5</w:t>
            </w:r>
            <w:r w:rsidRPr="001F2479">
              <w:rPr>
                <w:rFonts w:ascii="Arial" w:hAnsi="Arial" w:cs="Arial"/>
                <w:sz w:val="20"/>
                <w:szCs w:val="20"/>
              </w:rPr>
              <w:t xml:space="preserve"> –</w:t>
            </w:r>
            <w:r w:rsidR="00AB36F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A32B1" w:rsidRPr="006A32B1">
              <w:rPr>
                <w:rFonts w:ascii="Arial" w:hAnsi="Arial" w:cs="Arial"/>
                <w:sz w:val="20"/>
                <w:szCs w:val="20"/>
              </w:rPr>
              <w:t>CSS Layout &amp; Responsiveness</w:t>
            </w:r>
          </w:p>
          <w:p w14:paraId="59A643AC" w14:textId="274ED116" w:rsidR="00C1577E" w:rsidRPr="001F2479" w:rsidRDefault="00C1577E" w:rsidP="00E3093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Time: </w:t>
            </w:r>
            <w:r w:rsidR="00A83102">
              <w:rPr>
                <w:rFonts w:ascii="Arial" w:hAnsi="Arial" w:cs="Arial"/>
                <w:sz w:val="20"/>
                <w:szCs w:val="20"/>
              </w:rPr>
              <w:t>1</w:t>
            </w:r>
            <w:r w:rsidR="00CE6C69">
              <w:rPr>
                <w:rFonts w:ascii="Arial" w:hAnsi="Arial" w:cs="Arial"/>
                <w:sz w:val="20"/>
                <w:szCs w:val="20"/>
              </w:rPr>
              <w:t>8</w:t>
            </w:r>
            <w:r>
              <w:rPr>
                <w:rFonts w:ascii="Arial" w:hAnsi="Arial" w:cs="Arial"/>
                <w:sz w:val="20"/>
                <w:szCs w:val="20"/>
              </w:rPr>
              <w:t xml:space="preserve">0 Minutes </w:t>
            </w:r>
          </w:p>
          <w:p w14:paraId="5A7F0E53" w14:textId="77777777" w:rsidR="00C1577E" w:rsidRPr="001F2479" w:rsidRDefault="00C1577E" w:rsidP="00E3093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929C8C1" w14:textId="77777777" w:rsidR="00C1577E" w:rsidRDefault="00C1577E" w:rsidP="00A07692">
      <w:pPr>
        <w:rPr>
          <w:rFonts w:asciiTheme="majorHAnsi" w:hAnsiTheme="majorHAnsi" w:cstheme="majorHAnsi"/>
          <w:b/>
          <w:bCs/>
        </w:rPr>
      </w:pPr>
    </w:p>
    <w:p w14:paraId="5C80FCA8" w14:textId="3F46C614" w:rsidR="00A07692" w:rsidRPr="00A07692" w:rsidRDefault="00A07692" w:rsidP="00A07692">
      <w:pPr>
        <w:rPr>
          <w:rFonts w:asciiTheme="majorHAnsi" w:hAnsiTheme="majorHAnsi" w:cstheme="majorHAnsi"/>
          <w:b/>
          <w:bCs/>
        </w:rPr>
      </w:pPr>
      <w:r w:rsidRPr="00A07692">
        <w:rPr>
          <w:rFonts w:asciiTheme="majorHAnsi" w:hAnsiTheme="majorHAnsi" w:cstheme="majorHAnsi"/>
          <w:b/>
          <w:bCs/>
        </w:rPr>
        <w:t>Intended Learning Outcomes (ILOs)</w:t>
      </w:r>
    </w:p>
    <w:p w14:paraId="28387425" w14:textId="77777777" w:rsidR="00331A9B" w:rsidRPr="00283AD7" w:rsidRDefault="00000000">
      <w:pPr>
        <w:rPr>
          <w:rFonts w:cstheme="majorHAnsi"/>
        </w:rPr>
      </w:pPr>
      <w:r w:rsidRPr="00283AD7">
        <w:rPr>
          <w:rFonts w:cstheme="majorHAnsi"/>
        </w:rPr>
        <w:t>By the end of this practical, students should be able to:</w:t>
      </w:r>
    </w:p>
    <w:p w14:paraId="13CE9808" w14:textId="5505FCF8" w:rsidR="00E24938" w:rsidRPr="00283AD7" w:rsidRDefault="00E24938" w:rsidP="00B847DF">
      <w:pPr>
        <w:numPr>
          <w:ilvl w:val="0"/>
          <w:numId w:val="22"/>
        </w:numPr>
        <w:rPr>
          <w:rFonts w:cstheme="majorHAnsi"/>
        </w:rPr>
      </w:pPr>
      <w:r w:rsidRPr="00283AD7">
        <w:rPr>
          <w:rFonts w:cstheme="majorHAnsi"/>
        </w:rPr>
        <w:t>Implement CSS Flexbox to create and manage one-dimensional (row or column) layouts.</w:t>
      </w:r>
    </w:p>
    <w:p w14:paraId="7E6B1CB9" w14:textId="674CB79C" w:rsidR="00E24938" w:rsidRPr="00283AD7" w:rsidRDefault="00E24938" w:rsidP="00B847DF">
      <w:pPr>
        <w:numPr>
          <w:ilvl w:val="0"/>
          <w:numId w:val="22"/>
        </w:numPr>
        <w:rPr>
          <w:rFonts w:cstheme="majorHAnsi"/>
        </w:rPr>
      </w:pPr>
      <w:r w:rsidRPr="00283AD7">
        <w:rPr>
          <w:rFonts w:cstheme="majorHAnsi"/>
        </w:rPr>
        <w:t>Implement CSS Grid to create and manage two-dimensional (row and column) layouts.</w:t>
      </w:r>
    </w:p>
    <w:p w14:paraId="48F77427" w14:textId="56B4A3EA" w:rsidR="00EB1AB2" w:rsidRPr="00283AD7" w:rsidRDefault="00E24938" w:rsidP="00B847DF">
      <w:pPr>
        <w:numPr>
          <w:ilvl w:val="0"/>
          <w:numId w:val="22"/>
        </w:numPr>
        <w:rPr>
          <w:rFonts w:cstheme="majorHAnsi"/>
        </w:rPr>
      </w:pPr>
      <w:r w:rsidRPr="00283AD7">
        <w:rPr>
          <w:rFonts w:cstheme="majorHAnsi"/>
        </w:rPr>
        <w:t>Apply Media Queries to create responsive designs that adapt to different screen sizes</w:t>
      </w:r>
      <w:r w:rsidR="00EB1AB2" w:rsidRPr="00283AD7">
        <w:rPr>
          <w:rFonts w:cstheme="majorHAnsi"/>
        </w:rPr>
        <w:t>.</w:t>
      </w:r>
    </w:p>
    <w:p w14:paraId="18CC6ADD" w14:textId="069F038E" w:rsidR="00331A9B" w:rsidRPr="00A07692" w:rsidRDefault="00000000">
      <w:pPr>
        <w:rPr>
          <w:rFonts w:asciiTheme="majorHAnsi" w:hAnsiTheme="majorHAnsi" w:cstheme="majorHAnsi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9BEB4E">
          <v:rect id="_x0000_i1025" style="width:0;height:1.5pt" o:hralign="center" o:hrstd="t" o:hr="t" fillcolor="#a0a0a0" stroked="f"/>
        </w:pict>
      </w:r>
    </w:p>
    <w:p w14:paraId="668BC25A" w14:textId="06947563" w:rsidR="004E50DB" w:rsidRPr="00845CCF" w:rsidRDefault="00000000" w:rsidP="00351B39">
      <w:pPr>
        <w:pStyle w:val="Heading2"/>
      </w:pPr>
      <w:r w:rsidRPr="00A07692">
        <w:t>Pre-Practical Preparation</w:t>
      </w:r>
    </w:p>
    <w:p w14:paraId="40D28ECC" w14:textId="77777777" w:rsidR="00331A9B" w:rsidRPr="00183150" w:rsidRDefault="00000000">
      <w:pPr>
        <w:rPr>
          <w:rFonts w:cstheme="majorHAnsi"/>
        </w:rPr>
      </w:pPr>
      <w:r w:rsidRPr="00183150">
        <w:rPr>
          <w:rFonts w:cstheme="majorHAnsi"/>
        </w:rPr>
        <w:t>Reading/Resources:</w:t>
      </w:r>
    </w:p>
    <w:p w14:paraId="7D5361F8" w14:textId="0FEADBDD" w:rsidR="00E23A24" w:rsidRPr="00476821" w:rsidRDefault="00E23A24" w:rsidP="00476821">
      <w:pPr>
        <w:numPr>
          <w:ilvl w:val="0"/>
          <w:numId w:val="23"/>
        </w:numPr>
        <w:spacing w:after="0"/>
        <w:rPr>
          <w:rFonts w:cstheme="majorHAnsi"/>
        </w:rPr>
      </w:pPr>
      <w:r w:rsidRPr="00183150">
        <w:rPr>
          <w:rFonts w:cstheme="majorHAnsi"/>
        </w:rPr>
        <w:t>Review the basics of CSS</w:t>
      </w:r>
      <w:r w:rsidR="002D1E7B" w:rsidRPr="00183150">
        <w:rPr>
          <w:rFonts w:cstheme="majorHAnsi"/>
        </w:rPr>
        <w:t xml:space="preserve"> Flex</w:t>
      </w:r>
      <w:r w:rsidR="001F6B8C" w:rsidRPr="00183150">
        <w:rPr>
          <w:rFonts w:cstheme="majorHAnsi"/>
        </w:rPr>
        <w:t>b</w:t>
      </w:r>
      <w:r w:rsidR="00F04B6C" w:rsidRPr="00183150">
        <w:rPr>
          <w:rFonts w:cstheme="majorHAnsi"/>
        </w:rPr>
        <w:t>ox</w:t>
      </w:r>
      <w:r w:rsidR="002D1E7B" w:rsidRPr="00183150">
        <w:rPr>
          <w:rFonts w:cstheme="majorHAnsi"/>
        </w:rPr>
        <w:t xml:space="preserve"> and Grid</w:t>
      </w:r>
      <w:r w:rsidRPr="00183150">
        <w:rPr>
          <w:rFonts w:cstheme="majorHAnsi"/>
        </w:rPr>
        <w:t>: W3Schools CSS Introduction</w:t>
      </w:r>
      <w:r w:rsidR="007C7E7F" w:rsidRPr="00183150">
        <w:rPr>
          <w:rFonts w:cstheme="majorHAnsi"/>
        </w:rPr>
        <w:t xml:space="preserve"> </w:t>
      </w:r>
      <w:hyperlink r:id="rId9" w:history="1">
        <w:r w:rsidR="00DE63D6" w:rsidRPr="00B16C8C">
          <w:rPr>
            <w:rStyle w:val="Hyperlink"/>
          </w:rPr>
          <w:t>https://www.w3schools.com/css/css3_flexbox.asp</w:t>
        </w:r>
      </w:hyperlink>
    </w:p>
    <w:p w14:paraId="0C068BEC" w14:textId="59CCFA48" w:rsidR="00476821" w:rsidRPr="00183150" w:rsidRDefault="004D1532" w:rsidP="00476821">
      <w:pPr>
        <w:ind w:left="720"/>
        <w:rPr>
          <w:rFonts w:cstheme="majorHAnsi"/>
        </w:rPr>
      </w:pPr>
      <w:hyperlink r:id="rId10" w:history="1">
        <w:r w:rsidRPr="00B16C8C">
          <w:rPr>
            <w:rStyle w:val="Hyperlink"/>
            <w:rFonts w:cstheme="majorHAnsi"/>
          </w:rPr>
          <w:t>https://www.w3schools.com/css/css_grid.asp</w:t>
        </w:r>
      </w:hyperlink>
    </w:p>
    <w:p w14:paraId="47F70744" w14:textId="30A7B03C" w:rsidR="00C4229C" w:rsidRPr="00E23A24" w:rsidRDefault="00000000" w:rsidP="00C4229C">
      <w:pPr>
        <w:rPr>
          <w:rFonts w:asciiTheme="majorHAnsi" w:hAnsiTheme="majorHAnsi" w:cstheme="majorHAnsi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2C32D9">
          <v:rect id="_x0000_i1026" style="width:0;height:1.5pt" o:hralign="center" o:hrstd="t" o:hr="t" fillcolor="#a0a0a0" stroked="f"/>
        </w:pict>
      </w:r>
    </w:p>
    <w:p w14:paraId="1091747B" w14:textId="41F23D51" w:rsidR="004E50DB" w:rsidRPr="00C4229C" w:rsidRDefault="00000000" w:rsidP="00351B39">
      <w:pPr>
        <w:pStyle w:val="Heading2"/>
      </w:pPr>
      <w:r w:rsidRPr="00A07692">
        <w:t>Practical Objective</w:t>
      </w:r>
    </w:p>
    <w:p w14:paraId="28D940E7" w14:textId="02C1C2DA" w:rsidR="00331A9B" w:rsidRPr="00372AA5" w:rsidRDefault="00DF52F3">
      <w:pPr>
        <w:rPr>
          <w:rFonts w:cstheme="majorHAnsi"/>
        </w:rPr>
      </w:pPr>
      <w:r w:rsidRPr="00372AA5">
        <w:rPr>
          <w:rFonts w:cstheme="majorHAnsi"/>
        </w:rPr>
        <w:t>The goal is to apply modern CSS techniques to transform a simple HTML structure into a professional, responsive web application interface. Students will use Flexbox to align components, CSS Grid for overall page layout, and Media Queries to ensure a consistent experience across different device sizes</w:t>
      </w:r>
      <w:r w:rsidR="00C4229C" w:rsidRPr="00372AA5">
        <w:rPr>
          <w:rFonts w:cstheme="majorHAnsi"/>
        </w:rPr>
        <w:t>.</w:t>
      </w:r>
    </w:p>
    <w:p w14:paraId="5B498214" w14:textId="416FE67E" w:rsidR="00C4229C" w:rsidRPr="004E50DB" w:rsidRDefault="00000000">
      <w:r>
        <w:rPr>
          <w:rFonts w:ascii="Times New Roman" w:eastAsia="Times New Roman" w:hAnsi="Times New Roman" w:cs="Times New Roman"/>
          <w:sz w:val="24"/>
          <w:szCs w:val="24"/>
        </w:rPr>
        <w:pict w14:anchorId="64D7AF60">
          <v:rect id="_x0000_i1027" style="width:0;height:1.5pt" o:hralign="center" o:hrstd="t" o:hr="t" fillcolor="#a0a0a0" stroked="f"/>
        </w:pict>
      </w:r>
    </w:p>
    <w:p w14:paraId="00655D3F" w14:textId="3F205AC2" w:rsidR="000F2F86" w:rsidRPr="003E6A6A" w:rsidRDefault="00000000" w:rsidP="00351B39">
      <w:pPr>
        <w:pStyle w:val="Heading2"/>
      </w:pPr>
      <w:r w:rsidRPr="00A07692">
        <w:lastRenderedPageBreak/>
        <w:t>Submission</w:t>
      </w:r>
    </w:p>
    <w:p w14:paraId="29B04644" w14:textId="4159AC43" w:rsidR="00405A97" w:rsidRPr="00980BC3" w:rsidRDefault="00000000" w:rsidP="00405A97">
      <w:pPr>
        <w:rPr>
          <w:rFonts w:asciiTheme="majorHAnsi" w:hAnsiTheme="majorHAnsi" w:cstheme="majorHAnsi"/>
        </w:rPr>
      </w:pPr>
      <w:r w:rsidRPr="00A07692">
        <w:rPr>
          <w:rFonts w:asciiTheme="majorHAnsi" w:hAnsiTheme="majorHAnsi" w:cstheme="majorHAnsi"/>
        </w:rPr>
        <w:t xml:space="preserve">At the end of the practical, save </w:t>
      </w:r>
      <w:r w:rsidR="00142594">
        <w:rPr>
          <w:rFonts w:asciiTheme="majorHAnsi" w:hAnsiTheme="majorHAnsi" w:cstheme="majorHAnsi"/>
        </w:rPr>
        <w:t>all your work in a folder rena</w:t>
      </w:r>
      <w:r w:rsidRPr="00A07692">
        <w:rPr>
          <w:rFonts w:asciiTheme="majorHAnsi" w:hAnsiTheme="majorHAnsi" w:cstheme="majorHAnsi"/>
        </w:rPr>
        <w:t xml:space="preserve">med with your student ID (e.g., IT2024_12345) </w:t>
      </w:r>
      <w:r w:rsidR="00142594">
        <w:rPr>
          <w:rFonts w:asciiTheme="majorHAnsi" w:hAnsiTheme="majorHAnsi" w:cstheme="majorHAnsi"/>
        </w:rPr>
        <w:t xml:space="preserve">, compress it and </w:t>
      </w:r>
      <w:r w:rsidRPr="00A07692">
        <w:rPr>
          <w:rFonts w:asciiTheme="majorHAnsi" w:hAnsiTheme="majorHAnsi" w:cstheme="majorHAnsi"/>
        </w:rPr>
        <w:t>upload to the LMS</w:t>
      </w:r>
      <w:r w:rsidR="00142594">
        <w:rPr>
          <w:rFonts w:asciiTheme="majorHAnsi" w:hAnsiTheme="majorHAnsi" w:cstheme="majorHAnsi"/>
        </w:rPr>
        <w:t xml:space="preserve"> at </w:t>
      </w:r>
      <w:hyperlink r:id="rId11" w:history="1">
        <w:r w:rsidR="00F25540" w:rsidRPr="00254026">
          <w:rPr>
            <w:rStyle w:val="Hyperlink"/>
            <w:rFonts w:asciiTheme="majorHAnsi" w:hAnsiTheme="majorHAnsi" w:cstheme="majorHAnsi"/>
          </w:rPr>
          <w:t>https://lms.aps.rjt.ac.lk/mod/assign/view.php?id=45705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pict w14:anchorId="0A8862B4">
          <v:rect id="_x0000_i1028" style="width:0;height:1.5pt" o:hralign="center" o:hrstd="t" o:hr="t" fillcolor="#a0a0a0" stroked="f"/>
        </w:pict>
      </w:r>
    </w:p>
    <w:p w14:paraId="3AA86D27" w14:textId="123B4FAC" w:rsidR="00A719C6" w:rsidRPr="00980BC3" w:rsidRDefault="00000000" w:rsidP="00351B39">
      <w:pPr>
        <w:pStyle w:val="Heading2"/>
      </w:pPr>
      <w:r w:rsidRPr="00A07692">
        <w:t>Practical Activity</w:t>
      </w:r>
    </w:p>
    <w:p w14:paraId="465B78DF" w14:textId="674EBB29" w:rsidR="00E23A24" w:rsidRPr="00A94335" w:rsidRDefault="00F00E6F" w:rsidP="00351B39">
      <w:pPr>
        <w:pStyle w:val="Heading2"/>
      </w:pPr>
      <w:r>
        <w:t>Part</w:t>
      </w:r>
      <w:r w:rsidR="00E23A24" w:rsidRPr="00A94335">
        <w:t xml:space="preserve"> 1: </w:t>
      </w:r>
      <w:r w:rsidR="00E3158A" w:rsidRPr="00E3158A">
        <w:t>Flexbox Layout</w:t>
      </w:r>
    </w:p>
    <w:p w14:paraId="3E38D116" w14:textId="0C90D590" w:rsidR="00E23A24" w:rsidRDefault="000A6841" w:rsidP="00EC28F0">
      <w:pPr>
        <w:pStyle w:val="Heading2"/>
      </w:pPr>
      <w:r>
        <w:t xml:space="preserve">Task 1: </w:t>
      </w:r>
      <w:r w:rsidR="00E23A24" w:rsidRPr="00A94335">
        <w:t xml:space="preserve">Using </w:t>
      </w:r>
      <w:r w:rsidR="00316816">
        <w:t>Flexbox Layout to c</w:t>
      </w:r>
      <w:r w:rsidR="00316816" w:rsidRPr="00316816">
        <w:t>reat</w:t>
      </w:r>
      <w:r w:rsidR="00316816">
        <w:t>e</w:t>
      </w:r>
      <w:r w:rsidR="00316816" w:rsidRPr="00316816">
        <w:t xml:space="preserve"> a Navigation Bar</w:t>
      </w:r>
    </w:p>
    <w:p w14:paraId="06D0A46C" w14:textId="317E8A62" w:rsidR="00E515A1" w:rsidRPr="00E515A1" w:rsidRDefault="00E515A1" w:rsidP="002D1E2D">
      <w:pPr>
        <w:pStyle w:val="ListParagraph"/>
        <w:numPr>
          <w:ilvl w:val="0"/>
          <w:numId w:val="38"/>
        </w:numPr>
        <w:contextualSpacing w:val="0"/>
      </w:pPr>
      <w:r w:rsidRPr="00C74E5D">
        <w:t>Objective:</w:t>
      </w:r>
      <w:r w:rsidRPr="00E515A1">
        <w:t xml:space="preserve"> </w:t>
      </w:r>
      <w:r w:rsidR="00C333D9" w:rsidRPr="00C333D9">
        <w:t>Use Flexbox to align a main logo/title and navigation items horizontally, ensuring optimal space distribution.</w:t>
      </w:r>
    </w:p>
    <w:p w14:paraId="0D408480" w14:textId="039C5A06" w:rsidR="00E515A1" w:rsidRPr="00E515A1" w:rsidRDefault="00E515A1" w:rsidP="002D1E2D">
      <w:pPr>
        <w:pStyle w:val="ListParagraph"/>
        <w:numPr>
          <w:ilvl w:val="0"/>
          <w:numId w:val="38"/>
        </w:numPr>
        <w:contextualSpacing w:val="0"/>
      </w:pPr>
      <w:r w:rsidRPr="00C74E5D">
        <w:t>Instructions:</w:t>
      </w:r>
      <w:r w:rsidRPr="00E515A1">
        <w:t xml:space="preserve"> </w:t>
      </w:r>
      <w:r w:rsidR="00446894">
        <w:t>(For this task copy all your project folder from Day 2)</w:t>
      </w:r>
    </w:p>
    <w:p w14:paraId="7E0946E2" w14:textId="433E4CF0" w:rsidR="00E40B17" w:rsidRDefault="008D77FB" w:rsidP="00E40B17">
      <w:pPr>
        <w:numPr>
          <w:ilvl w:val="0"/>
          <w:numId w:val="37"/>
        </w:numPr>
      </w:pPr>
      <w:r>
        <w:t>Open the</w:t>
      </w:r>
      <w:r w:rsidR="00E40B17">
        <w:t xml:space="preserve"> formatting.html file </w:t>
      </w:r>
      <w:r>
        <w:t xml:space="preserve">with your code </w:t>
      </w:r>
      <w:r w:rsidR="002A758C">
        <w:t>editor</w:t>
      </w:r>
      <w:r w:rsidR="00E40B17">
        <w:t>.</w:t>
      </w:r>
    </w:p>
    <w:p w14:paraId="2BF62169" w14:textId="737B1CAE" w:rsidR="00032FC9" w:rsidRDefault="00667517" w:rsidP="00E40B17">
      <w:pPr>
        <w:numPr>
          <w:ilvl w:val="0"/>
          <w:numId w:val="37"/>
        </w:numPr>
      </w:pPr>
      <w:r>
        <w:t xml:space="preserve">Create </w:t>
      </w:r>
      <w:r w:rsidR="00032FC9">
        <w:t xml:space="preserve">the following unordered list with links at </w:t>
      </w:r>
      <w:r w:rsidR="00032FC9" w:rsidRPr="00124ED1">
        <w:t>the very top of the &lt;body</w:t>
      </w:r>
      <w:r w:rsidR="00032FC9">
        <w:t>&gt;.</w:t>
      </w:r>
    </w:p>
    <w:p w14:paraId="2749AF56" w14:textId="77777777" w:rsidR="000A4A9B" w:rsidRDefault="00032FC9" w:rsidP="004D2782">
      <w:pPr>
        <w:keepNext/>
        <w:spacing w:after="0"/>
        <w:ind w:left="1080"/>
        <w:jc w:val="center"/>
      </w:pPr>
      <w:r w:rsidRPr="00032FC9">
        <w:rPr>
          <w:noProof/>
        </w:rPr>
        <w:drawing>
          <wp:inline distT="0" distB="0" distL="0" distR="0" wp14:anchorId="09786DE5" wp14:editId="6B69F522">
            <wp:extent cx="1196340" cy="975339"/>
            <wp:effectExtent l="19050" t="19050" r="22860" b="15875"/>
            <wp:docPr id="83767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70218" name=""/>
                    <pic:cNvPicPr/>
                  </pic:nvPicPr>
                  <pic:blipFill rotWithShape="1">
                    <a:blip r:embed="rId12"/>
                    <a:srcRect r="60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609" cy="978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5E2A16" w14:textId="46B020ED" w:rsidR="00032FC9" w:rsidRDefault="000A4A9B" w:rsidP="008E0EDB">
      <w:pPr>
        <w:pStyle w:val="Caption"/>
      </w:pPr>
      <w:r>
        <w:t xml:space="preserve">Fig. </w:t>
      </w:r>
      <w:fldSimple w:instr=" SEQ Fig. \* ARABIC ">
        <w:r w:rsidR="008E0EDB">
          <w:rPr>
            <w:noProof/>
          </w:rPr>
          <w:t>1</w:t>
        </w:r>
      </w:fldSimple>
      <w:r>
        <w:t>. Target output of creating the unordered list with links</w:t>
      </w:r>
    </w:p>
    <w:p w14:paraId="3409628A" w14:textId="22D22FF6" w:rsidR="00E515A1" w:rsidRDefault="005E6C1F" w:rsidP="00032FC9">
      <w:pPr>
        <w:ind w:left="1080"/>
      </w:pPr>
      <w:r>
        <w:t>Sample code: To create the above link list i</w:t>
      </w:r>
      <w:r w:rsidR="00124ED1" w:rsidRPr="00124ED1">
        <w:t>nsert the following &lt;ul&gt; structure at the very top of the &lt;body&gt;</w:t>
      </w:r>
      <w:r w:rsidR="003C3A4F">
        <w:t>.</w:t>
      </w:r>
    </w:p>
    <w:p w14:paraId="48543C09" w14:textId="77777777" w:rsidR="0048347E" w:rsidRDefault="0048347E" w:rsidP="00483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</w:pPr>
      <w:r>
        <w:t>&lt;ul class="navbar"&gt;</w:t>
      </w:r>
    </w:p>
    <w:p w14:paraId="628FF4D7" w14:textId="77777777" w:rsidR="0048347E" w:rsidRDefault="0048347E" w:rsidP="00483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</w:pPr>
      <w:r>
        <w:tab/>
        <w:t>&lt;li&gt;&lt;a href="formatting.html"&gt;Home&lt;/a&gt;&lt;/li&gt;</w:t>
      </w:r>
    </w:p>
    <w:p w14:paraId="47B0D890" w14:textId="77777777" w:rsidR="0048347E" w:rsidRDefault="0048347E" w:rsidP="00483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</w:pPr>
      <w:r>
        <w:tab/>
        <w:t>&lt;li&gt;&lt;a href="product-images.html"&gt;Products&lt;/a&gt;&lt;/li&gt;</w:t>
      </w:r>
    </w:p>
    <w:p w14:paraId="6670DAD6" w14:textId="77777777" w:rsidR="0048347E" w:rsidRDefault="0048347E" w:rsidP="00483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</w:pPr>
      <w:r>
        <w:tab/>
        <w:t>&lt;li&gt;&lt;a href="order-form.html"&gt;New Order&lt;/a&gt;&lt;/li&gt;</w:t>
      </w:r>
    </w:p>
    <w:p w14:paraId="12882B5F" w14:textId="77777777" w:rsidR="0048347E" w:rsidRDefault="0048347E" w:rsidP="00483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</w:pPr>
      <w:r>
        <w:tab/>
        <w:t>&lt;li&gt;&lt;a href="order-summary.html"&gt;My Orders&lt;/a&gt;&lt;/li&gt;</w:t>
      </w:r>
    </w:p>
    <w:p w14:paraId="0CF49702" w14:textId="77777777" w:rsidR="0048347E" w:rsidRDefault="0048347E" w:rsidP="00483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</w:pPr>
      <w:r>
        <w:tab/>
        <w:t>&lt;li&gt;&lt;a href="aboutus.html"&gt;About Us&lt;/a&gt;&lt;/li&gt;</w:t>
      </w:r>
    </w:p>
    <w:p w14:paraId="2385EF1C" w14:textId="1E51E3BF" w:rsidR="00D872FA" w:rsidRDefault="0048347E" w:rsidP="00483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</w:pPr>
      <w:r>
        <w:t>&lt;/ul&gt;</w:t>
      </w:r>
    </w:p>
    <w:p w14:paraId="4F0DCF31" w14:textId="261A0743" w:rsidR="00D872FA" w:rsidRDefault="00D76243" w:rsidP="00E40B17">
      <w:pPr>
        <w:numPr>
          <w:ilvl w:val="0"/>
          <w:numId w:val="37"/>
        </w:numPr>
      </w:pPr>
      <w:r w:rsidRPr="00D76243">
        <w:t>In an external CSS file (</w:t>
      </w:r>
      <w:r w:rsidR="00390C10">
        <w:t>styles</w:t>
      </w:r>
      <w:r w:rsidRPr="00D76243">
        <w:t xml:space="preserve">.css), apply </w:t>
      </w:r>
      <w:r w:rsidRPr="001D3235">
        <w:rPr>
          <w:bdr w:val="single" w:sz="4" w:space="0" w:color="auto"/>
        </w:rPr>
        <w:t>display: flex;</w:t>
      </w:r>
      <w:r w:rsidRPr="00D76243">
        <w:t xml:space="preserve"> to the </w:t>
      </w:r>
      <w:r w:rsidRPr="005C3A4E">
        <w:rPr>
          <w:i/>
          <w:iCs/>
        </w:rPr>
        <w:t>.</w:t>
      </w:r>
      <w:r w:rsidR="0078667B" w:rsidRPr="0078667B">
        <w:rPr>
          <w:i/>
          <w:iCs/>
        </w:rPr>
        <w:t>navbar</w:t>
      </w:r>
      <w:r w:rsidRPr="00D76243">
        <w:t xml:space="preserve"> class.</w:t>
      </w:r>
    </w:p>
    <w:p w14:paraId="03068BD2" w14:textId="77777777" w:rsidR="00BC24AE" w:rsidRDefault="002600A5" w:rsidP="00ED2254">
      <w:pPr>
        <w:keepNext/>
        <w:spacing w:after="0"/>
        <w:ind w:left="1080"/>
        <w:jc w:val="center"/>
      </w:pPr>
      <w:r w:rsidRPr="002600A5">
        <w:rPr>
          <w:noProof/>
        </w:rPr>
        <w:drawing>
          <wp:inline distT="0" distB="0" distL="0" distR="0" wp14:anchorId="7AA94145" wp14:editId="4289B543">
            <wp:extent cx="2563091" cy="300576"/>
            <wp:effectExtent l="19050" t="19050" r="8890" b="23495"/>
            <wp:docPr id="48529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940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7800" cy="3069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53D459" w14:textId="70E481C4" w:rsidR="009A6653" w:rsidRDefault="00BC24AE" w:rsidP="008E0EDB">
      <w:pPr>
        <w:pStyle w:val="Caption"/>
      </w:pPr>
      <w:r>
        <w:t xml:space="preserve">Fig. </w:t>
      </w:r>
      <w:fldSimple w:instr=" SEQ Fig. \* ARABIC ">
        <w:r w:rsidR="008E0EDB">
          <w:rPr>
            <w:noProof/>
          </w:rPr>
          <w:t>2</w:t>
        </w:r>
      </w:fldSimple>
      <w:r>
        <w:t>. Output after applying display</w:t>
      </w:r>
      <w:r>
        <w:rPr>
          <w:noProof/>
        </w:rPr>
        <w:t xml:space="preserve"> flex style to the unordered list</w:t>
      </w:r>
    </w:p>
    <w:p w14:paraId="105BE77F" w14:textId="789C885D" w:rsidR="00EF624F" w:rsidRDefault="00EF624F" w:rsidP="00EF624F">
      <w:pPr>
        <w:numPr>
          <w:ilvl w:val="0"/>
          <w:numId w:val="37"/>
        </w:numPr>
      </w:pPr>
      <w:r>
        <w:lastRenderedPageBreak/>
        <w:t>Apply Flexbox properties to meet the following conditions</w:t>
      </w:r>
      <w:r w:rsidR="009D278F">
        <w:t xml:space="preserve"> to achieve the styles as in Figure 3</w:t>
      </w:r>
      <w:r>
        <w:t>:</w:t>
      </w:r>
    </w:p>
    <w:p w14:paraId="446DE2EC" w14:textId="77777777" w:rsidR="00E85D5B" w:rsidRDefault="009C1699" w:rsidP="00E85D5B">
      <w:pPr>
        <w:keepNext/>
        <w:spacing w:after="0"/>
        <w:ind w:left="1080"/>
      </w:pPr>
      <w:r w:rsidRPr="009C1699">
        <w:rPr>
          <w:noProof/>
        </w:rPr>
        <w:drawing>
          <wp:inline distT="0" distB="0" distL="0" distR="0" wp14:anchorId="0F828B24" wp14:editId="43CEB036">
            <wp:extent cx="4845050" cy="417612"/>
            <wp:effectExtent l="0" t="0" r="0" b="1905"/>
            <wp:docPr id="72059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90857" name=""/>
                    <pic:cNvPicPr/>
                  </pic:nvPicPr>
                  <pic:blipFill rotWithShape="1">
                    <a:blip r:embed="rId14"/>
                    <a:srcRect l="379" t="1126" b="22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117" cy="431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FEE0D3" w14:textId="3184C5A9" w:rsidR="0050779F" w:rsidRDefault="00E85D5B" w:rsidP="008E0EDB">
      <w:pPr>
        <w:pStyle w:val="Caption"/>
      </w:pPr>
      <w:r>
        <w:t xml:space="preserve">Fig. </w:t>
      </w:r>
      <w:fldSimple w:instr=" SEQ Fig. \* ARABIC ">
        <w:r w:rsidR="008E0EDB">
          <w:rPr>
            <w:noProof/>
          </w:rPr>
          <w:t>3</w:t>
        </w:r>
      </w:fldSimple>
      <w:r>
        <w:t xml:space="preserve">. </w:t>
      </w:r>
      <w:r w:rsidR="00F03DED">
        <w:t xml:space="preserve">Output of the </w:t>
      </w:r>
      <w:r>
        <w:t xml:space="preserve">Navigation bar created </w:t>
      </w:r>
      <w:r w:rsidR="00693A6B">
        <w:t xml:space="preserve">after styling the </w:t>
      </w:r>
      <w:r>
        <w:t>unordered list</w:t>
      </w:r>
      <w:r w:rsidR="00966AB6">
        <w:t xml:space="preserve"> with Flexbox</w:t>
      </w:r>
    </w:p>
    <w:p w14:paraId="730C83F7" w14:textId="77777777" w:rsidR="009D3979" w:rsidRDefault="009D3979" w:rsidP="00817125">
      <w:pPr>
        <w:pStyle w:val="ListParagraph"/>
        <w:numPr>
          <w:ilvl w:val="0"/>
          <w:numId w:val="45"/>
        </w:numPr>
      </w:pPr>
      <w:r>
        <w:t>Step 1: Initial Setup and Flexbox Activation</w:t>
      </w:r>
    </w:p>
    <w:p w14:paraId="0DA2675C" w14:textId="422F928A" w:rsidR="009D3979" w:rsidRDefault="009D3979" w:rsidP="00EC5B9B">
      <w:pPr>
        <w:ind w:left="1080" w:firstLine="360"/>
      </w:pPr>
      <w:r>
        <w:t>The goal here is to enable Flexbox and clean the page layout.</w:t>
      </w:r>
    </w:p>
    <w:p w14:paraId="30CCADA8" w14:textId="07742454" w:rsidR="00EF624F" w:rsidRDefault="00EF624F" w:rsidP="00EC5B9B">
      <w:pPr>
        <w:pStyle w:val="ListParagraph"/>
        <w:numPr>
          <w:ilvl w:val="0"/>
          <w:numId w:val="46"/>
        </w:numPr>
        <w:contextualSpacing w:val="0"/>
      </w:pPr>
      <w:r>
        <w:t>Horizontal Layout: Ensure all &lt;li&gt; items display on one horizontal line</w:t>
      </w:r>
      <w:r w:rsidR="0062144C">
        <w:t xml:space="preserve"> </w:t>
      </w:r>
      <w:r w:rsidR="002233EF">
        <w:t>(default style)</w:t>
      </w:r>
      <w:r>
        <w:t>.</w:t>
      </w:r>
    </w:p>
    <w:p w14:paraId="7CDD5771" w14:textId="77777777" w:rsidR="001A0DE4" w:rsidRDefault="00043E89" w:rsidP="00EC5B9B">
      <w:pPr>
        <w:pStyle w:val="ListParagraph"/>
        <w:numPr>
          <w:ilvl w:val="0"/>
          <w:numId w:val="46"/>
        </w:numPr>
        <w:contextualSpacing w:val="0"/>
      </w:pPr>
      <w:r w:rsidRPr="00043E89">
        <w:t xml:space="preserve">Activate Flexbox and Remove List Formatting: Apply </w:t>
      </w:r>
      <w:r w:rsidRPr="001927D6">
        <w:rPr>
          <w:bdr w:val="single" w:sz="4" w:space="0" w:color="auto"/>
        </w:rPr>
        <w:t>display: flex;</w:t>
      </w:r>
      <w:r w:rsidRPr="00043E89">
        <w:t xml:space="preserve"> to the .navbar class to place the list items horizontally. </w:t>
      </w:r>
    </w:p>
    <w:p w14:paraId="5E75CFC4" w14:textId="076D9F20" w:rsidR="00043E89" w:rsidRDefault="00043E89" w:rsidP="00EC5B9B">
      <w:pPr>
        <w:pStyle w:val="ListParagraph"/>
        <w:numPr>
          <w:ilvl w:val="0"/>
          <w:numId w:val="46"/>
        </w:numPr>
        <w:contextualSpacing w:val="0"/>
      </w:pPr>
      <w:r w:rsidRPr="00043E89">
        <w:t>Then, remove the default list bullets</w:t>
      </w:r>
      <w:r w:rsidR="001A0DE4">
        <w:t xml:space="preserve"> with </w:t>
      </w:r>
      <w:r w:rsidR="001A0DE4" w:rsidRPr="001A0DE4">
        <w:rPr>
          <w:bdr w:val="single" w:sz="4" w:space="0" w:color="auto"/>
        </w:rPr>
        <w:t>list-style: none;</w:t>
      </w:r>
      <w:r w:rsidRPr="00043E89">
        <w:t xml:space="preserve"> and spacing</w:t>
      </w:r>
      <w:r w:rsidR="006736F8">
        <w:t xml:space="preserve"> </w:t>
      </w:r>
      <w:r w:rsidR="00DA299D">
        <w:t xml:space="preserve">with </w:t>
      </w:r>
      <w:r w:rsidR="006126DE" w:rsidRPr="006126DE">
        <w:rPr>
          <w:bdr w:val="single" w:sz="4" w:space="0" w:color="auto"/>
        </w:rPr>
        <w:t>margin: 0;</w:t>
      </w:r>
      <w:r w:rsidR="006126DE">
        <w:t xml:space="preserve"> </w:t>
      </w:r>
      <w:r w:rsidR="006126DE" w:rsidRPr="006126DE">
        <w:rPr>
          <w:bdr w:val="single" w:sz="4" w:space="0" w:color="auto"/>
        </w:rPr>
        <w:t>padding: 0;</w:t>
      </w:r>
      <w:r w:rsidRPr="00043E89">
        <w:t>.</w:t>
      </w:r>
    </w:p>
    <w:p w14:paraId="11C397BB" w14:textId="77777777" w:rsidR="00EF624F" w:rsidRDefault="00EF624F" w:rsidP="00EC5B9B">
      <w:pPr>
        <w:pStyle w:val="ListParagraph"/>
        <w:numPr>
          <w:ilvl w:val="0"/>
          <w:numId w:val="46"/>
        </w:numPr>
        <w:contextualSpacing w:val="0"/>
      </w:pPr>
      <w:r>
        <w:t xml:space="preserve">Alignment: Use </w:t>
      </w:r>
      <w:r w:rsidRPr="00E21385">
        <w:rPr>
          <w:bdr w:val="single" w:sz="4" w:space="0" w:color="auto"/>
        </w:rPr>
        <w:t>align-items: center;</w:t>
      </w:r>
      <w:r>
        <w:t xml:space="preserve"> (if you were using a container with height) and set a gap or margin between the links for visual separation.</w:t>
      </w:r>
    </w:p>
    <w:p w14:paraId="292A9F76" w14:textId="0F162B1D" w:rsidR="001E75F3" w:rsidRDefault="001E75F3" w:rsidP="00EC5B9B">
      <w:pPr>
        <w:pStyle w:val="ListParagraph"/>
        <w:numPr>
          <w:ilvl w:val="0"/>
          <w:numId w:val="46"/>
        </w:numPr>
        <w:contextualSpacing w:val="0"/>
      </w:pPr>
      <w:r w:rsidRPr="001174BB">
        <w:t>Apply a background color to the navigation bar.</w:t>
      </w:r>
      <w:r w:rsidR="006D3562" w:rsidRPr="006D3562">
        <w:t xml:space="preserve"> </w:t>
      </w:r>
      <w:r w:rsidR="006D3562">
        <w:t xml:space="preserve"> (</w:t>
      </w:r>
      <w:r w:rsidR="006D3562" w:rsidRPr="006D3562">
        <w:t>#004942</w:t>
      </w:r>
      <w:r w:rsidR="006D3562">
        <w:t>)</w:t>
      </w:r>
    </w:p>
    <w:p w14:paraId="372F3412" w14:textId="33DB7050" w:rsidR="00263FB0" w:rsidRDefault="00263FB0" w:rsidP="00263FB0">
      <w:pPr>
        <w:pStyle w:val="ListParagraph"/>
        <w:numPr>
          <w:ilvl w:val="0"/>
          <w:numId w:val="48"/>
        </w:numPr>
      </w:pPr>
      <w:r>
        <w:t xml:space="preserve">Step </w:t>
      </w:r>
      <w:r w:rsidR="00821293">
        <w:t>2</w:t>
      </w:r>
      <w:r>
        <w:t>: Styling the Links</w:t>
      </w:r>
    </w:p>
    <w:p w14:paraId="28ED5A80" w14:textId="77777777" w:rsidR="00263FB0" w:rsidRDefault="00263FB0" w:rsidP="00263FB0">
      <w:pPr>
        <w:ind w:left="1080"/>
      </w:pPr>
      <w:r>
        <w:t>The goal is to style the &lt;a&gt; tags to look like navigation buttons.</w:t>
      </w:r>
    </w:p>
    <w:p w14:paraId="34B5B0AD" w14:textId="77777777" w:rsidR="00263FB0" w:rsidRDefault="00263FB0" w:rsidP="00263FB0">
      <w:pPr>
        <w:ind w:left="1080"/>
      </w:pPr>
      <w:r>
        <w:t>Format the Links: Target the links (&lt;a&gt; tags) inside the list items (&lt;li&gt;).</w:t>
      </w:r>
    </w:p>
    <w:p w14:paraId="2D6FFCF6" w14:textId="77777777" w:rsidR="00FB0766" w:rsidRDefault="00FB0766" w:rsidP="00FB07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</w:pPr>
      <w:r>
        <w:t>.navbar li a {</w:t>
      </w:r>
    </w:p>
    <w:p w14:paraId="3C483B44" w14:textId="77777777" w:rsidR="00FB0766" w:rsidRDefault="00FB0766" w:rsidP="00FB07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</w:pPr>
      <w:r>
        <w:t xml:space="preserve">    display: block;      /* Makes the entire link area clickable */</w:t>
      </w:r>
    </w:p>
    <w:p w14:paraId="3A167EA3" w14:textId="77777777" w:rsidR="00FB0766" w:rsidRDefault="00FB0766" w:rsidP="00FB07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</w:pPr>
      <w:r>
        <w:t xml:space="preserve">    text-decoration: none; /* Removes the underline */</w:t>
      </w:r>
    </w:p>
    <w:p w14:paraId="0C051261" w14:textId="77777777" w:rsidR="00FB0766" w:rsidRDefault="00FB0766" w:rsidP="00FB07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</w:pPr>
      <w:r>
        <w:t xml:space="preserve">    color: #E5E9C5;      /* Sets the text color */</w:t>
      </w:r>
    </w:p>
    <w:p w14:paraId="399EBA94" w14:textId="77777777" w:rsidR="00FB0766" w:rsidRDefault="00FB0766" w:rsidP="00BB7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</w:pPr>
      <w:r>
        <w:t xml:space="preserve">    padding: 14px 16px;  /* Adds internal spacing around the text */</w:t>
      </w:r>
    </w:p>
    <w:p w14:paraId="4400465F" w14:textId="74F0FE36" w:rsidR="001174BB" w:rsidRDefault="00FB0766" w:rsidP="00ED55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</w:pPr>
      <w:r>
        <w:t>}</w:t>
      </w:r>
    </w:p>
    <w:p w14:paraId="2F6AF4ED" w14:textId="49209D30" w:rsidR="00810147" w:rsidRDefault="00CE5357" w:rsidP="00E40B17">
      <w:pPr>
        <w:numPr>
          <w:ilvl w:val="0"/>
          <w:numId w:val="37"/>
        </w:numPr>
      </w:pPr>
      <w:r>
        <w:t>A</w:t>
      </w:r>
      <w:r w:rsidRPr="00CE5357">
        <w:t>dd a hover effect</w:t>
      </w:r>
      <w:r>
        <w:t xml:space="preserve"> to the links with styling for interactivity</w:t>
      </w:r>
      <w:r w:rsidR="009C20CB">
        <w:t>.</w:t>
      </w:r>
    </w:p>
    <w:p w14:paraId="08C5BB4C" w14:textId="77777777" w:rsidR="006935B6" w:rsidRDefault="00EB1BA0" w:rsidP="005A067F">
      <w:pPr>
        <w:keepNext/>
        <w:spacing w:after="0"/>
        <w:ind w:left="1080"/>
      </w:pPr>
      <w:r w:rsidRPr="00EB1BA0">
        <w:rPr>
          <w:noProof/>
        </w:rPr>
        <w:drawing>
          <wp:inline distT="0" distB="0" distL="0" distR="0" wp14:anchorId="3EBC1D50" wp14:editId="1D49D173">
            <wp:extent cx="4869873" cy="393423"/>
            <wp:effectExtent l="0" t="0" r="0" b="6985"/>
            <wp:docPr id="142501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184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9873" cy="39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7AF40" w14:textId="0CF997A0" w:rsidR="00EB1BA0" w:rsidRDefault="006935B6" w:rsidP="008E0EDB">
      <w:pPr>
        <w:pStyle w:val="Caption"/>
      </w:pPr>
      <w:r>
        <w:t xml:space="preserve">Fig. </w:t>
      </w:r>
      <w:fldSimple w:instr=" SEQ Fig. \* ARABIC ">
        <w:r w:rsidR="008E0EDB">
          <w:rPr>
            <w:noProof/>
          </w:rPr>
          <w:t>4</w:t>
        </w:r>
      </w:fldSimple>
      <w:r>
        <w:t xml:space="preserve">. </w:t>
      </w:r>
      <w:r w:rsidRPr="00503F69">
        <w:t xml:space="preserve">Output of the Navigation bar created after styling the </w:t>
      </w:r>
      <w:r>
        <w:t>anchor tags with hover effect</w:t>
      </w:r>
    </w:p>
    <w:p w14:paraId="5CFB750C" w14:textId="77777777" w:rsidR="00D22377" w:rsidRDefault="00D22377" w:rsidP="00D223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</w:pPr>
      <w:r>
        <w:t>.navbar li a:hover {</w:t>
      </w:r>
    </w:p>
    <w:p w14:paraId="35C637FC" w14:textId="77777777" w:rsidR="00D22377" w:rsidRDefault="00D22377" w:rsidP="00D223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</w:pPr>
      <w:r>
        <w:lastRenderedPageBreak/>
        <w:t xml:space="preserve">    background-color: #016B61;</w:t>
      </w:r>
    </w:p>
    <w:p w14:paraId="105E843C" w14:textId="77777777" w:rsidR="00D22377" w:rsidRDefault="00D22377" w:rsidP="00D223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</w:pPr>
      <w:r>
        <w:t xml:space="preserve">    color: #fff;</w:t>
      </w:r>
    </w:p>
    <w:p w14:paraId="00C23E16" w14:textId="1503A26E" w:rsidR="009A1788" w:rsidRDefault="00D22377" w:rsidP="00D223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</w:pPr>
      <w:r>
        <w:t>}</w:t>
      </w:r>
    </w:p>
    <w:p w14:paraId="3B3D6EF9" w14:textId="77777777" w:rsidR="00BC1F1D" w:rsidRPr="00BC1F1D" w:rsidRDefault="00BC1F1D" w:rsidP="006523C0">
      <w:pPr>
        <w:pStyle w:val="Heading2"/>
      </w:pPr>
      <w:r w:rsidRPr="00BC1F1D">
        <w:t>Task 2: Responsive Columns</w:t>
      </w:r>
    </w:p>
    <w:p w14:paraId="3ED70BC4" w14:textId="77777777" w:rsidR="00BC1F1D" w:rsidRPr="00BC1F1D" w:rsidRDefault="00BC1F1D" w:rsidP="00BC1F1D">
      <w:pPr>
        <w:numPr>
          <w:ilvl w:val="0"/>
          <w:numId w:val="39"/>
        </w:numPr>
        <w:tabs>
          <w:tab w:val="clear" w:pos="360"/>
          <w:tab w:val="num" w:pos="720"/>
        </w:tabs>
      </w:pPr>
      <w:r w:rsidRPr="00BC1F1D">
        <w:t>Objective: Use Flexbox to arrange content into multiple columns that wrap when the screen size changes.</w:t>
      </w:r>
    </w:p>
    <w:p w14:paraId="5AEB38B7" w14:textId="1E7E9FEF" w:rsidR="00BC1F1D" w:rsidRDefault="00BC1F1D" w:rsidP="00BC1F1D">
      <w:pPr>
        <w:numPr>
          <w:ilvl w:val="0"/>
          <w:numId w:val="39"/>
        </w:numPr>
        <w:tabs>
          <w:tab w:val="clear" w:pos="360"/>
          <w:tab w:val="num" w:pos="720"/>
        </w:tabs>
      </w:pPr>
      <w:r w:rsidRPr="00BC1F1D">
        <w:t xml:space="preserve">Instructions: </w:t>
      </w:r>
    </w:p>
    <w:p w14:paraId="6C97A074" w14:textId="0B9E6E76" w:rsidR="000D0E53" w:rsidRDefault="000D0E53" w:rsidP="00933E60">
      <w:pPr>
        <w:pStyle w:val="ListParagraph"/>
        <w:numPr>
          <w:ilvl w:val="1"/>
          <w:numId w:val="49"/>
        </w:numPr>
        <w:contextualSpacing w:val="0"/>
      </w:pPr>
      <w:r>
        <w:t>Open the product-images.html file in your code editor.</w:t>
      </w:r>
    </w:p>
    <w:p w14:paraId="3F20AF7F" w14:textId="0FF380BC" w:rsidR="000D0E53" w:rsidRDefault="000D0E53" w:rsidP="00933E60">
      <w:pPr>
        <w:pStyle w:val="ListParagraph"/>
        <w:numPr>
          <w:ilvl w:val="1"/>
          <w:numId w:val="49"/>
        </w:numPr>
        <w:contextualSpacing w:val="0"/>
      </w:pPr>
      <w:r>
        <w:t>Linking CSS: Link a new, separate external CSS file named product-styles.css to this HTML page in the &lt;head&gt; section.</w:t>
      </w:r>
    </w:p>
    <w:p w14:paraId="6F2F905D" w14:textId="30269298" w:rsidR="00552892" w:rsidRDefault="00E129B3" w:rsidP="00552892">
      <w:pPr>
        <w:pStyle w:val="ListParagraph"/>
        <w:numPr>
          <w:ilvl w:val="1"/>
          <w:numId w:val="49"/>
        </w:numPr>
        <w:contextualSpacing w:val="0"/>
      </w:pPr>
      <w:r>
        <w:t>Add</w:t>
      </w:r>
      <w:r w:rsidR="00592020">
        <w:t xml:space="preserve"> </w:t>
      </w:r>
      <w:r w:rsidR="00BF1A08">
        <w:t xml:space="preserve">more </w:t>
      </w:r>
      <w:r>
        <w:t xml:space="preserve">products to </w:t>
      </w:r>
      <w:r w:rsidR="000A095B" w:rsidRPr="000A095B">
        <w:t>better demonstrate wrapping</w:t>
      </w:r>
      <w:r w:rsidR="001331F6">
        <w:t>.</w:t>
      </w:r>
      <w:r w:rsidR="006515A8">
        <w:t xml:space="preserve"> Sample code can be found at the end </w:t>
      </w:r>
      <w:r w:rsidR="00571087">
        <w:t xml:space="preserve">of </w:t>
      </w:r>
      <w:r w:rsidR="00CB5AB2">
        <w:t>the practical</w:t>
      </w:r>
      <w:r w:rsidR="00BF1A08">
        <w:t xml:space="preserve"> sheet.</w:t>
      </w:r>
    </w:p>
    <w:p w14:paraId="725EBC25" w14:textId="3D9011C2" w:rsidR="00552892" w:rsidRDefault="00552892" w:rsidP="00933E60">
      <w:pPr>
        <w:pStyle w:val="ListParagraph"/>
        <w:numPr>
          <w:ilvl w:val="1"/>
          <w:numId w:val="49"/>
        </w:numPr>
        <w:contextualSpacing w:val="0"/>
      </w:pPr>
      <w:r>
        <w:t>Try to replicate output shown in Figure 5</w:t>
      </w:r>
      <w:r w:rsidR="001E6E85">
        <w:t xml:space="preserve"> using Flexbox wrapping</w:t>
      </w:r>
      <w:r>
        <w:t>.</w:t>
      </w:r>
    </w:p>
    <w:p w14:paraId="5F2EA45D" w14:textId="77777777" w:rsidR="00EC59E5" w:rsidRDefault="00552892" w:rsidP="00A7261E">
      <w:pPr>
        <w:pStyle w:val="ListParagraph"/>
        <w:keepNext/>
        <w:spacing w:after="0"/>
        <w:ind w:left="1080"/>
        <w:contextualSpacing w:val="0"/>
      </w:pPr>
      <w:r w:rsidRPr="00552892">
        <w:rPr>
          <w:noProof/>
        </w:rPr>
        <w:drawing>
          <wp:inline distT="0" distB="0" distL="0" distR="0" wp14:anchorId="5060F394" wp14:editId="125993B5">
            <wp:extent cx="4823560" cy="2301240"/>
            <wp:effectExtent l="19050" t="19050" r="15240" b="22860"/>
            <wp:docPr id="19500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56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7079" cy="23029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0C09A7" w14:textId="1D61258F" w:rsidR="00552892" w:rsidRDefault="00EC59E5" w:rsidP="008E0EDB">
      <w:pPr>
        <w:pStyle w:val="Caption"/>
      </w:pPr>
      <w:r>
        <w:t xml:space="preserve">Fig. </w:t>
      </w:r>
      <w:fldSimple w:instr=" SEQ Fig. \* ARABIC ">
        <w:r w:rsidR="008E0EDB">
          <w:rPr>
            <w:noProof/>
          </w:rPr>
          <w:t>5</w:t>
        </w:r>
      </w:fldSimple>
      <w:r>
        <w:rPr>
          <w:lang w:val="en-GB"/>
        </w:rPr>
        <w:t xml:space="preserve">. Output </w:t>
      </w:r>
      <w:r w:rsidR="0049202D">
        <w:rPr>
          <w:lang w:val="en-GB"/>
        </w:rPr>
        <w:t>after</w:t>
      </w:r>
      <w:r>
        <w:rPr>
          <w:lang w:val="en-GB"/>
        </w:rPr>
        <w:t xml:space="preserve"> using flexbox wrapping </w:t>
      </w:r>
      <w:r w:rsidR="009A25DB">
        <w:rPr>
          <w:lang w:val="en-GB"/>
        </w:rPr>
        <w:t>for</w:t>
      </w:r>
      <w:r>
        <w:rPr>
          <w:lang w:val="en-GB"/>
        </w:rPr>
        <w:t xml:space="preserve"> figure elements</w:t>
      </w:r>
    </w:p>
    <w:p w14:paraId="41A67312" w14:textId="52D28C57" w:rsidR="00CD1F32" w:rsidRDefault="00CD1F32" w:rsidP="00552892">
      <w:pPr>
        <w:pStyle w:val="ListParagraph"/>
        <w:ind w:left="1080"/>
        <w:contextualSpacing w:val="0"/>
      </w:pPr>
      <w:r w:rsidRPr="00CD1F32">
        <w:t>Wrap all &lt;figure&gt; elements inside a new &lt;div&gt; container with the class .product-gallery</w:t>
      </w:r>
    </w:p>
    <w:p w14:paraId="5CAE9298" w14:textId="78D0D59F" w:rsidR="001331F6" w:rsidRDefault="00E53AF8" w:rsidP="00E241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contextualSpacing/>
      </w:pPr>
      <w:r w:rsidRPr="00E53AF8">
        <w:t>&lt;div class="product-gallery"&gt;</w:t>
      </w:r>
    </w:p>
    <w:p w14:paraId="5F56FBF4" w14:textId="53F8501A" w:rsidR="00E241F0" w:rsidRDefault="00E241F0" w:rsidP="00E241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360"/>
        <w:contextualSpacing/>
      </w:pPr>
      <w:r>
        <w:t>…</w:t>
      </w:r>
      <w:r w:rsidRPr="00E241F0">
        <w:t>figure elements</w:t>
      </w:r>
    </w:p>
    <w:p w14:paraId="1D9031A5" w14:textId="7538C91B" w:rsidR="00E53AF8" w:rsidRPr="00BC1F1D" w:rsidRDefault="00D573F0" w:rsidP="00D573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</w:pPr>
      <w:r w:rsidRPr="00D573F0">
        <w:t>&lt;/div&gt;</w:t>
      </w:r>
    </w:p>
    <w:p w14:paraId="4BC53FC5" w14:textId="1A5824CA" w:rsidR="00143BE2" w:rsidRDefault="00587F50" w:rsidP="00F86F33">
      <w:pPr>
        <w:pStyle w:val="ListParagraph"/>
        <w:numPr>
          <w:ilvl w:val="1"/>
          <w:numId w:val="49"/>
        </w:numPr>
      </w:pPr>
      <w:r w:rsidRPr="00587F50">
        <w:t>Target the .product-gallery wrapper and apply the following rule</w:t>
      </w:r>
      <w:r>
        <w:t>s</w:t>
      </w:r>
      <w:r w:rsidR="00F41077">
        <w:t xml:space="preserve"> to a</w:t>
      </w:r>
      <w:r w:rsidR="00F41077" w:rsidRPr="00F41077">
        <w:t xml:space="preserve">ctivate Flexbox </w:t>
      </w:r>
      <w:r w:rsidR="00950575">
        <w:t>w</w:t>
      </w:r>
      <w:r w:rsidR="00F41077" w:rsidRPr="00F41077">
        <w:t>rapping</w:t>
      </w:r>
      <w:r>
        <w:t>.</w:t>
      </w:r>
    </w:p>
    <w:p w14:paraId="5A781095" w14:textId="77777777" w:rsidR="002227F0" w:rsidRDefault="002227F0" w:rsidP="002227F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</w:pPr>
      <w:r>
        <w:t>.product-gallery {</w:t>
      </w:r>
    </w:p>
    <w:p w14:paraId="4B2100D1" w14:textId="77777777" w:rsidR="002227F0" w:rsidRDefault="002227F0" w:rsidP="002227F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</w:pPr>
      <w:r>
        <w:lastRenderedPageBreak/>
        <w:t xml:space="preserve">    display: flex;       /* Arrange children horizontally */</w:t>
      </w:r>
    </w:p>
    <w:p w14:paraId="4C291FDA" w14:textId="77777777" w:rsidR="002227F0" w:rsidRDefault="002227F0" w:rsidP="002227F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</w:pPr>
      <w:r>
        <w:t xml:space="preserve">    flex-wrap: wrap;     /* Allow items to move to a new line */</w:t>
      </w:r>
    </w:p>
    <w:p w14:paraId="60B7C470" w14:textId="77777777" w:rsidR="002227F0" w:rsidRDefault="002227F0" w:rsidP="002227F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</w:pPr>
      <w:r>
        <w:t xml:space="preserve">    justify-content: space-around; /* Evenly space items horizontally */</w:t>
      </w:r>
    </w:p>
    <w:p w14:paraId="169C264B" w14:textId="6681A318" w:rsidR="00505940" w:rsidRDefault="002227F0" w:rsidP="000851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contextualSpacing w:val="0"/>
      </w:pPr>
      <w:r>
        <w:t>}</w:t>
      </w:r>
    </w:p>
    <w:p w14:paraId="63E60815" w14:textId="537FDB65" w:rsidR="00505940" w:rsidRDefault="00466A4E" w:rsidP="00466A4E">
      <w:pPr>
        <w:pStyle w:val="ListParagraph"/>
        <w:numPr>
          <w:ilvl w:val="1"/>
          <w:numId w:val="49"/>
        </w:numPr>
      </w:pPr>
      <w:r>
        <w:t>View how the page response to screen size changes with resizing the browser window.</w:t>
      </w:r>
    </w:p>
    <w:p w14:paraId="031B1609" w14:textId="4EC1731A" w:rsidR="002D7C72" w:rsidRDefault="002D7C72" w:rsidP="0057048F">
      <w:pPr>
        <w:pStyle w:val="Heading2"/>
      </w:pPr>
      <w:r w:rsidRPr="002D7C72">
        <w:t>Part 2: CSS Grid Layout</w:t>
      </w:r>
    </w:p>
    <w:p w14:paraId="412911B7" w14:textId="77777777" w:rsidR="002D7C72" w:rsidRPr="002D7C72" w:rsidRDefault="002D7C72" w:rsidP="0057048F">
      <w:pPr>
        <w:pStyle w:val="Heading2"/>
      </w:pPr>
      <w:r w:rsidRPr="002D7C72">
        <w:t>Task 3: Basic Grid Structure</w:t>
      </w:r>
    </w:p>
    <w:p w14:paraId="5F996708" w14:textId="520E2031" w:rsidR="002D7C72" w:rsidRPr="002D7C72" w:rsidRDefault="002D7C72" w:rsidP="001B31F1">
      <w:pPr>
        <w:numPr>
          <w:ilvl w:val="0"/>
          <w:numId w:val="40"/>
        </w:numPr>
        <w:tabs>
          <w:tab w:val="clear" w:pos="360"/>
        </w:tabs>
      </w:pPr>
      <w:r w:rsidRPr="002D7C72">
        <w:t xml:space="preserve">Objective: </w:t>
      </w:r>
      <w:r w:rsidR="003C12D6" w:rsidRPr="003C12D6">
        <w:t>Implement the fundamental structure of a multi-area webpage (Header, Sidebar, Content, Footer) using CSS Grid and the grid-template-areas property.</w:t>
      </w:r>
    </w:p>
    <w:p w14:paraId="56C14F99" w14:textId="77777777" w:rsidR="003360DA" w:rsidRPr="003360DA" w:rsidRDefault="002D7C72" w:rsidP="003360DA">
      <w:pPr>
        <w:numPr>
          <w:ilvl w:val="0"/>
          <w:numId w:val="40"/>
        </w:numPr>
        <w:tabs>
          <w:tab w:val="clear" w:pos="360"/>
        </w:tabs>
        <w:rPr>
          <w:sz w:val="20"/>
          <w:szCs w:val="20"/>
        </w:rPr>
      </w:pPr>
      <w:r w:rsidRPr="002D7C72">
        <w:t xml:space="preserve">Instructions: </w:t>
      </w:r>
    </w:p>
    <w:p w14:paraId="6FA9A205" w14:textId="3B2658C3" w:rsidR="0010614C" w:rsidRDefault="0010614C" w:rsidP="00DE23F7">
      <w:pPr>
        <w:pStyle w:val="ListParagraph"/>
        <w:numPr>
          <w:ilvl w:val="0"/>
          <w:numId w:val="50"/>
        </w:numPr>
        <w:contextualSpacing w:val="0"/>
      </w:pPr>
      <w:r>
        <w:t>Create a new HTML file named grid-layout.html.</w:t>
      </w:r>
    </w:p>
    <w:p w14:paraId="5658371E" w14:textId="700A0DFF" w:rsidR="003360DA" w:rsidRDefault="00D41DF8" w:rsidP="00DE23F7">
      <w:pPr>
        <w:pStyle w:val="ListParagraph"/>
        <w:numPr>
          <w:ilvl w:val="0"/>
          <w:numId w:val="50"/>
        </w:numPr>
        <w:contextualSpacing w:val="0"/>
      </w:pPr>
      <w:r>
        <w:t>Create</w:t>
      </w:r>
      <w:r w:rsidR="0010614C">
        <w:t xml:space="preserve"> a parent &lt;div&gt; with the class </w:t>
      </w:r>
      <w:r w:rsidR="0010614C" w:rsidRPr="00B12153">
        <w:rPr>
          <w:i/>
          <w:iCs/>
        </w:rPr>
        <w:t>.grid-container</w:t>
      </w:r>
      <w:r w:rsidR="0010614C">
        <w:t xml:space="preserve"> to hold four child &lt;div&gt; elements, representing the major regions of the page</w:t>
      </w:r>
      <w:r w:rsidR="006D01F5">
        <w:t xml:space="preserve">. And create four child divisions in that parent &lt;div&gt; as in Figure </w:t>
      </w:r>
      <w:r w:rsidR="00DC78DA">
        <w:t>6.</w:t>
      </w:r>
    </w:p>
    <w:p w14:paraId="570ECD2E" w14:textId="77777777" w:rsidR="00275012" w:rsidRDefault="00B55E34" w:rsidP="00275012">
      <w:pPr>
        <w:pStyle w:val="ListParagraph"/>
        <w:keepNext/>
        <w:ind w:left="1080"/>
        <w:jc w:val="center"/>
      </w:pPr>
      <w:r w:rsidRPr="00B55E34">
        <w:rPr>
          <w:noProof/>
        </w:rPr>
        <w:drawing>
          <wp:inline distT="0" distB="0" distL="0" distR="0" wp14:anchorId="1FBE26B2" wp14:editId="15E0E28F">
            <wp:extent cx="2118360" cy="738963"/>
            <wp:effectExtent l="19050" t="19050" r="15240" b="23495"/>
            <wp:docPr id="25398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801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51493" cy="7505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290C63" w14:textId="50E9CDB9" w:rsidR="00F10DF4" w:rsidRDefault="00275012" w:rsidP="008E0EDB">
      <w:pPr>
        <w:pStyle w:val="Caption"/>
      </w:pPr>
      <w:r>
        <w:t xml:space="preserve">Fig. </w:t>
      </w:r>
      <w:fldSimple w:instr=" SEQ Fig. \* ARABIC ">
        <w:r w:rsidR="008E0EDB">
          <w:rPr>
            <w:noProof/>
          </w:rPr>
          <w:t>6</w:t>
        </w:r>
      </w:fldSimple>
      <w:r>
        <w:rPr>
          <w:lang w:val="en-GB"/>
        </w:rPr>
        <w:t>. HTML structure for creating the grid template for Task 3</w:t>
      </w:r>
    </w:p>
    <w:p w14:paraId="05610298" w14:textId="04B84418" w:rsidR="00993F27" w:rsidRDefault="008C71C3" w:rsidP="00A9287C">
      <w:pPr>
        <w:pStyle w:val="ListParagraph"/>
        <w:numPr>
          <w:ilvl w:val="0"/>
          <w:numId w:val="50"/>
        </w:numPr>
        <w:contextualSpacing w:val="0"/>
      </w:pPr>
      <w:r w:rsidRPr="008C71C3">
        <w:t>Create an external CSS file named grid-styles.css and</w:t>
      </w:r>
      <w:r w:rsidR="000E684D">
        <w:t xml:space="preserve"> link it to the html file.</w:t>
      </w:r>
      <w:r w:rsidRPr="008C71C3">
        <w:t xml:space="preserve"> </w:t>
      </w:r>
      <w:r w:rsidR="000E684D">
        <w:t>F</w:t>
      </w:r>
      <w:r w:rsidRPr="008C71C3">
        <w:t>ollow these steps to define the layout.</w:t>
      </w:r>
    </w:p>
    <w:p w14:paraId="5D114048" w14:textId="5EC822FD" w:rsidR="006F7623" w:rsidRDefault="006F7623" w:rsidP="00A9287C">
      <w:pPr>
        <w:pStyle w:val="ListParagraph"/>
        <w:ind w:left="1080"/>
        <w:contextualSpacing w:val="0"/>
      </w:pPr>
      <w:r w:rsidRPr="006F7623">
        <w:t>Step 1: Activate Grid and Define Areas</w:t>
      </w:r>
    </w:p>
    <w:p w14:paraId="4DB83394" w14:textId="438B5915" w:rsidR="00B55884" w:rsidRDefault="00945CE1" w:rsidP="00A9287C">
      <w:pPr>
        <w:pStyle w:val="ListParagraph"/>
        <w:numPr>
          <w:ilvl w:val="1"/>
          <w:numId w:val="50"/>
        </w:numPr>
        <w:contextualSpacing w:val="0"/>
      </w:pPr>
      <w:r w:rsidRPr="00945CE1">
        <w:t xml:space="preserve">Activate Grid on the parent container (.grid-container) and </w:t>
      </w:r>
      <w:r w:rsidR="00B55884">
        <w:t xml:space="preserve">give it the </w:t>
      </w:r>
      <w:r w:rsidR="00B55884" w:rsidRPr="0033754C">
        <w:rPr>
          <w:bdr w:val="single" w:sz="4" w:space="0" w:color="auto"/>
        </w:rPr>
        <w:t>min-height: 100vh;</w:t>
      </w:r>
      <w:r w:rsidR="00B55884">
        <w:t xml:space="preserve"> </w:t>
      </w:r>
      <w:r w:rsidR="00DD1C4A" w:rsidRPr="00DD1C4A">
        <w:t>to make it use the full height of the viewport</w:t>
      </w:r>
      <w:r w:rsidR="00B55884">
        <w:t xml:space="preserve">. </w:t>
      </w:r>
    </w:p>
    <w:p w14:paraId="60919455" w14:textId="77777777" w:rsidR="00327653" w:rsidRDefault="00327653" w:rsidP="00B5588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.grid-container {</w:t>
      </w:r>
    </w:p>
    <w:p w14:paraId="4BF460DD" w14:textId="77777777" w:rsidR="00327653" w:rsidRDefault="00327653" w:rsidP="00B5588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display: grid;</w:t>
      </w:r>
    </w:p>
    <w:p w14:paraId="7934CBE8" w14:textId="77777777" w:rsidR="00327653" w:rsidRDefault="00327653" w:rsidP="00B5588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min-height: 100vh; /* Ensure the layout spans the full viewport height */</w:t>
      </w:r>
    </w:p>
    <w:p w14:paraId="5C07A3D1" w14:textId="5D3136AF" w:rsidR="00327653" w:rsidRDefault="00327653" w:rsidP="00A9287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 w:val="0"/>
      </w:pPr>
      <w:r>
        <w:t>}</w:t>
      </w:r>
    </w:p>
    <w:p w14:paraId="5FE1B8A4" w14:textId="46F32A1F" w:rsidR="00C03D67" w:rsidRDefault="00C03D67" w:rsidP="00A9287C">
      <w:pPr>
        <w:pStyle w:val="ListParagraph"/>
        <w:numPr>
          <w:ilvl w:val="1"/>
          <w:numId w:val="50"/>
        </w:numPr>
        <w:contextualSpacing w:val="0"/>
      </w:pPr>
      <w:r>
        <w:t xml:space="preserve">Then </w:t>
      </w:r>
      <w:r w:rsidR="000D5D2A">
        <w:t>u</w:t>
      </w:r>
      <w:r w:rsidR="000D5D2A" w:rsidRPr="000D5D2A">
        <w:t>se grid-template-areas to assign a name to each position in the layout, creating a 3-row, 2-column structure</w:t>
      </w:r>
      <w:r w:rsidRPr="00C03D67">
        <w:t>.</w:t>
      </w:r>
    </w:p>
    <w:p w14:paraId="2852BF76" w14:textId="77777777" w:rsidR="0091525B" w:rsidRDefault="0091525B" w:rsidP="004E1F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</w:pPr>
      <w:r>
        <w:lastRenderedPageBreak/>
        <w:t>.grid-container {</w:t>
      </w:r>
    </w:p>
    <w:p w14:paraId="0987E3C4" w14:textId="77777777" w:rsidR="0091525B" w:rsidRDefault="0091525B" w:rsidP="004E1F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</w:pPr>
      <w:r>
        <w:t xml:space="preserve">    display: grid;</w:t>
      </w:r>
    </w:p>
    <w:p w14:paraId="3D399E23" w14:textId="0DA26027" w:rsidR="0091525B" w:rsidRDefault="0091525B" w:rsidP="004E1F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</w:pPr>
      <w:r>
        <w:t xml:space="preserve">    min-height: 100vh;</w:t>
      </w:r>
    </w:p>
    <w:p w14:paraId="66746693" w14:textId="77777777" w:rsidR="0091525B" w:rsidRDefault="0091525B" w:rsidP="004E1F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</w:pPr>
    </w:p>
    <w:p w14:paraId="1A9008A5" w14:textId="77777777" w:rsidR="0091525B" w:rsidRDefault="0091525B" w:rsidP="004E1F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</w:pPr>
      <w:r>
        <w:t xml:space="preserve">    grid-template-areas: </w:t>
      </w:r>
    </w:p>
    <w:p w14:paraId="22A8635B" w14:textId="77777777" w:rsidR="0091525B" w:rsidRDefault="0091525B" w:rsidP="004E1F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</w:pPr>
      <w:r>
        <w:t xml:space="preserve">    "header header"</w:t>
      </w:r>
    </w:p>
    <w:p w14:paraId="30F8637D" w14:textId="77777777" w:rsidR="0091525B" w:rsidRDefault="0091525B" w:rsidP="004E1F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</w:pPr>
      <w:r>
        <w:t xml:space="preserve">    "sidebar content"</w:t>
      </w:r>
    </w:p>
    <w:p w14:paraId="440D8C8D" w14:textId="77777777" w:rsidR="0091525B" w:rsidRDefault="0091525B" w:rsidP="004E1F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</w:pPr>
      <w:r>
        <w:t xml:space="preserve">    "footer footer";</w:t>
      </w:r>
    </w:p>
    <w:p w14:paraId="2E505349" w14:textId="05FED7E2" w:rsidR="003E5204" w:rsidRPr="00C03D67" w:rsidRDefault="0091525B" w:rsidP="004E1F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}</w:t>
      </w:r>
    </w:p>
    <w:p w14:paraId="73508EBA" w14:textId="60430C30" w:rsidR="000001C5" w:rsidRDefault="00EE3433" w:rsidP="00EE3433">
      <w:pPr>
        <w:ind w:left="720"/>
      </w:pPr>
      <w:r>
        <w:t xml:space="preserve">    </w:t>
      </w:r>
      <w:r w:rsidR="00540AAA">
        <w:t xml:space="preserve">    </w:t>
      </w:r>
      <w:r w:rsidR="000001C5" w:rsidRPr="000001C5">
        <w:t>Step 2: Define Row and Column Sizing</w:t>
      </w:r>
    </w:p>
    <w:p w14:paraId="6BAC222F" w14:textId="06317BF6" w:rsidR="000001C5" w:rsidRDefault="000001C5" w:rsidP="00A9287C">
      <w:pPr>
        <w:pStyle w:val="ListParagraph"/>
        <w:numPr>
          <w:ilvl w:val="0"/>
          <w:numId w:val="51"/>
        </w:numPr>
        <w:contextualSpacing w:val="0"/>
      </w:pPr>
      <w:r>
        <w:t xml:space="preserve">Column Sizing: </w:t>
      </w:r>
      <w:r w:rsidRPr="000001C5">
        <w:t>Define the width of the two columns using grid-template-columns. The sidebar is fixed at 250px, and the content area is fluid (1fr).</w:t>
      </w:r>
    </w:p>
    <w:p w14:paraId="404765FC" w14:textId="745C9E92" w:rsidR="008467E2" w:rsidRDefault="000001C5" w:rsidP="008467E2">
      <w:pPr>
        <w:pStyle w:val="ListParagraph"/>
        <w:numPr>
          <w:ilvl w:val="0"/>
          <w:numId w:val="51"/>
        </w:numPr>
        <w:contextualSpacing w:val="0"/>
      </w:pPr>
      <w:r w:rsidRPr="000001C5">
        <w:t>Row Sizing: Define the height of the three rows using grid-template-rows. The header and footer size dynamically based on content (auto), and the content area takes the remaining vertical space (1fr).</w:t>
      </w:r>
    </w:p>
    <w:p w14:paraId="14AEF51C" w14:textId="0530B971" w:rsidR="008467E2" w:rsidRDefault="008467E2" w:rsidP="008467E2">
      <w:pPr>
        <w:ind w:left="720"/>
      </w:pPr>
      <w:r>
        <w:t xml:space="preserve">       Step 3: Assign Elements to Areas</w:t>
      </w:r>
    </w:p>
    <w:p w14:paraId="436EE84E" w14:textId="0E0B3E2F" w:rsidR="008467E2" w:rsidRDefault="008467E2" w:rsidP="00154BD3">
      <w:pPr>
        <w:pStyle w:val="ListParagraph"/>
        <w:numPr>
          <w:ilvl w:val="0"/>
          <w:numId w:val="52"/>
        </w:numPr>
      </w:pPr>
      <w:r>
        <w:t>Assign the corresponding grid-area name to each structural element to place them into the grid structure.</w:t>
      </w:r>
      <w:r w:rsidR="00817E90">
        <w:t xml:space="preserve"> </w:t>
      </w:r>
      <w:r w:rsidR="00570717" w:rsidRPr="00570717">
        <w:t xml:space="preserve">Provide a padding and a background color to easily </w:t>
      </w:r>
      <w:r w:rsidR="00AB6F51">
        <w:t>identify</w:t>
      </w:r>
      <w:r w:rsidR="00570717" w:rsidRPr="00570717">
        <w:t xml:space="preserve"> each area.</w:t>
      </w:r>
    </w:p>
    <w:p w14:paraId="3E36635F" w14:textId="77777777" w:rsidR="008B5639" w:rsidRDefault="008B5639" w:rsidP="008B5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/>
      </w:pPr>
      <w:r>
        <w:t>.header {</w:t>
      </w:r>
    </w:p>
    <w:p w14:paraId="478F0CE7" w14:textId="77777777" w:rsidR="008B5639" w:rsidRDefault="008B5639" w:rsidP="008B5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/>
      </w:pPr>
      <w:r>
        <w:t xml:space="preserve">    grid-area: header;</w:t>
      </w:r>
    </w:p>
    <w:p w14:paraId="55EEC824" w14:textId="77777777" w:rsidR="008B5639" w:rsidRDefault="008B5639" w:rsidP="008B5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/>
      </w:pPr>
      <w:r>
        <w:t xml:space="preserve">    background-color: aqua;</w:t>
      </w:r>
    </w:p>
    <w:p w14:paraId="4480FF32" w14:textId="77777777" w:rsidR="008B5639" w:rsidRDefault="008B5639" w:rsidP="008B5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/>
      </w:pPr>
      <w:r>
        <w:t xml:space="preserve">    padding: 20px;</w:t>
      </w:r>
    </w:p>
    <w:p w14:paraId="23CAED25" w14:textId="77777777" w:rsidR="008B5639" w:rsidRDefault="008B5639" w:rsidP="008B5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/>
      </w:pPr>
      <w:r>
        <w:t>}</w:t>
      </w:r>
    </w:p>
    <w:p w14:paraId="3AF85EF6" w14:textId="77777777" w:rsidR="008B5639" w:rsidRDefault="008B5639" w:rsidP="008B5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/>
      </w:pPr>
    </w:p>
    <w:p w14:paraId="655FD7E2" w14:textId="77777777" w:rsidR="008B5639" w:rsidRDefault="008B5639" w:rsidP="008B5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/>
      </w:pPr>
      <w:r>
        <w:t>.sidebar {</w:t>
      </w:r>
    </w:p>
    <w:p w14:paraId="28E9F51C" w14:textId="77777777" w:rsidR="008B5639" w:rsidRDefault="008B5639" w:rsidP="008B5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/>
      </w:pPr>
      <w:r>
        <w:t xml:space="preserve">    grid-area: sidebar;</w:t>
      </w:r>
    </w:p>
    <w:p w14:paraId="326CFE40" w14:textId="77777777" w:rsidR="008B5639" w:rsidRDefault="008B5639" w:rsidP="008B5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/>
      </w:pPr>
      <w:r>
        <w:t xml:space="preserve">    background-color: beige;</w:t>
      </w:r>
    </w:p>
    <w:p w14:paraId="1A62B73E" w14:textId="77777777" w:rsidR="008B5639" w:rsidRDefault="008B5639" w:rsidP="008B5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/>
      </w:pPr>
      <w:r>
        <w:t xml:space="preserve">    padding: 20px;</w:t>
      </w:r>
    </w:p>
    <w:p w14:paraId="581C7EC4" w14:textId="77777777" w:rsidR="008B5639" w:rsidRDefault="008B5639" w:rsidP="008B5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/>
      </w:pPr>
      <w:r>
        <w:t>}</w:t>
      </w:r>
    </w:p>
    <w:p w14:paraId="58381CB6" w14:textId="77777777" w:rsidR="008B5639" w:rsidRDefault="008B5639" w:rsidP="008B5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/>
      </w:pPr>
    </w:p>
    <w:p w14:paraId="7BB26774" w14:textId="77777777" w:rsidR="008B5639" w:rsidRDefault="008B5639" w:rsidP="008B5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/>
      </w:pPr>
      <w:r>
        <w:t>.content {</w:t>
      </w:r>
    </w:p>
    <w:p w14:paraId="0637B838" w14:textId="77777777" w:rsidR="008B5639" w:rsidRDefault="008B5639" w:rsidP="008B5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/>
      </w:pPr>
      <w:r>
        <w:t xml:space="preserve">    grid-area: content;</w:t>
      </w:r>
    </w:p>
    <w:p w14:paraId="22A2DF30" w14:textId="77777777" w:rsidR="008B5639" w:rsidRDefault="008B5639" w:rsidP="008B5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/>
      </w:pPr>
      <w:r>
        <w:t xml:space="preserve">    background-color: darkcyan;</w:t>
      </w:r>
    </w:p>
    <w:p w14:paraId="5D58F9AB" w14:textId="77777777" w:rsidR="008B5639" w:rsidRDefault="008B5639" w:rsidP="008B5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/>
      </w:pPr>
      <w:r>
        <w:t xml:space="preserve">    padding: 20px;</w:t>
      </w:r>
    </w:p>
    <w:p w14:paraId="396F0F08" w14:textId="77777777" w:rsidR="008B5639" w:rsidRDefault="008B5639" w:rsidP="008B5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/>
      </w:pPr>
      <w:r>
        <w:t>}</w:t>
      </w:r>
    </w:p>
    <w:p w14:paraId="74A06DAF" w14:textId="77777777" w:rsidR="008B5639" w:rsidRDefault="008B5639" w:rsidP="008B5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/>
      </w:pPr>
    </w:p>
    <w:p w14:paraId="499CD33A" w14:textId="77777777" w:rsidR="008B5639" w:rsidRDefault="008B5639" w:rsidP="008B5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/>
      </w:pPr>
      <w:r>
        <w:lastRenderedPageBreak/>
        <w:t>.footer {</w:t>
      </w:r>
    </w:p>
    <w:p w14:paraId="20602D44" w14:textId="77777777" w:rsidR="008B5639" w:rsidRDefault="008B5639" w:rsidP="008B5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/>
      </w:pPr>
      <w:r>
        <w:t xml:space="preserve">    grid-area: footer;</w:t>
      </w:r>
    </w:p>
    <w:p w14:paraId="24B55156" w14:textId="77777777" w:rsidR="008B5639" w:rsidRDefault="008B5639" w:rsidP="008B5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/>
      </w:pPr>
      <w:r>
        <w:t xml:space="preserve">    background-color: coral;</w:t>
      </w:r>
    </w:p>
    <w:p w14:paraId="5AFE1C98" w14:textId="77777777" w:rsidR="008B5639" w:rsidRDefault="008B5639" w:rsidP="008B5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/>
      </w:pPr>
      <w:r>
        <w:t xml:space="preserve">    padding: 20px;</w:t>
      </w:r>
    </w:p>
    <w:p w14:paraId="76C1AFF3" w14:textId="619BD094" w:rsidR="008B5639" w:rsidRDefault="008B5639" w:rsidP="008B5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</w:pPr>
      <w:r>
        <w:t>}</w:t>
      </w:r>
    </w:p>
    <w:p w14:paraId="491EFAF3" w14:textId="585883D5" w:rsidR="00DE6D19" w:rsidRDefault="00351E54" w:rsidP="00351E54">
      <w:pPr>
        <w:pStyle w:val="ListParagraph"/>
        <w:numPr>
          <w:ilvl w:val="1"/>
          <w:numId w:val="49"/>
        </w:numPr>
      </w:pPr>
      <w:r>
        <w:t>View how the page response to screen size changes with resizing the browser window.</w:t>
      </w:r>
    </w:p>
    <w:p w14:paraId="70AACB27" w14:textId="5663AE35" w:rsidR="00BA716A" w:rsidRDefault="00087A51" w:rsidP="00BA716A">
      <w:pPr>
        <w:keepNext/>
        <w:spacing w:after="0"/>
      </w:pPr>
      <w:r w:rsidRPr="009913CF">
        <w:rPr>
          <w:noProof/>
          <w:sz w:val="20"/>
          <w:szCs w:val="20"/>
        </w:rPr>
        <w:drawing>
          <wp:inline distT="0" distB="0" distL="0" distR="0" wp14:anchorId="57B68633" wp14:editId="7708E303">
            <wp:extent cx="5486400" cy="2621280"/>
            <wp:effectExtent l="19050" t="19050" r="19050" b="26670"/>
            <wp:docPr id="203511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122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1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F3BAD5" w14:textId="10CC87A3" w:rsidR="00087A51" w:rsidRDefault="00BA716A" w:rsidP="008E0EDB">
      <w:pPr>
        <w:pStyle w:val="Caption"/>
      </w:pPr>
      <w:r>
        <w:t xml:space="preserve">Fig. </w:t>
      </w:r>
      <w:fldSimple w:instr=" SEQ Fig. \* ARABIC ">
        <w:r w:rsidR="008E0EDB">
          <w:rPr>
            <w:noProof/>
          </w:rPr>
          <w:t>7</w:t>
        </w:r>
      </w:fldSimple>
      <w:r>
        <w:rPr>
          <w:lang w:val="en-GB"/>
        </w:rPr>
        <w:t xml:space="preserve">. </w:t>
      </w:r>
      <w:r w:rsidRPr="007F1921">
        <w:rPr>
          <w:lang w:val="en-GB"/>
        </w:rPr>
        <w:t>Output after using</w:t>
      </w:r>
      <w:r>
        <w:rPr>
          <w:noProof/>
          <w:lang w:val="en-GB"/>
        </w:rPr>
        <w:t xml:space="preserve"> grid layout on the </w:t>
      </w:r>
      <w:r w:rsidR="00840429">
        <w:rPr>
          <w:noProof/>
          <w:lang w:val="en-GB"/>
        </w:rPr>
        <w:t>web</w:t>
      </w:r>
      <w:r>
        <w:rPr>
          <w:noProof/>
          <w:lang w:val="en-GB"/>
        </w:rPr>
        <w:t>page for task 3</w:t>
      </w:r>
    </w:p>
    <w:p w14:paraId="42953021" w14:textId="24D68FD2" w:rsidR="004E2F4D" w:rsidRPr="00A41C8A" w:rsidRDefault="004E2F4D" w:rsidP="003360DA">
      <w:pPr>
        <w:rPr>
          <w:sz w:val="20"/>
          <w:szCs w:val="20"/>
        </w:rPr>
      </w:pPr>
      <w:r w:rsidRPr="00A41C8A">
        <w:rPr>
          <w:sz w:val="20"/>
          <w:szCs w:val="20"/>
        </w:rPr>
        <w:t>Note: Grid vs. Flexbox</w:t>
      </w:r>
    </w:p>
    <w:p w14:paraId="70643874" w14:textId="77777777" w:rsidR="004E2F4D" w:rsidRPr="00A41C8A" w:rsidRDefault="004E2F4D" w:rsidP="004E2F4D">
      <w:pPr>
        <w:spacing w:after="0"/>
        <w:rPr>
          <w:sz w:val="20"/>
          <w:szCs w:val="20"/>
        </w:rPr>
      </w:pPr>
      <w:r w:rsidRPr="00A41C8A">
        <w:rPr>
          <w:sz w:val="20"/>
          <w:szCs w:val="20"/>
        </w:rPr>
        <w:t>CSS Grid is used for two-dimensional layout, with rows AND columns.</w:t>
      </w:r>
    </w:p>
    <w:p w14:paraId="2FF359B2" w14:textId="15826D72" w:rsidR="009913CF" w:rsidRPr="002D7C72" w:rsidRDefault="004E2F4D" w:rsidP="004E2F4D">
      <w:pPr>
        <w:rPr>
          <w:sz w:val="20"/>
          <w:szCs w:val="20"/>
        </w:rPr>
      </w:pPr>
      <w:r w:rsidRPr="00A41C8A">
        <w:rPr>
          <w:sz w:val="20"/>
          <w:szCs w:val="20"/>
        </w:rPr>
        <w:t>CSS Flexbox is used for one-dimensional layout, with rows OR columns.</w:t>
      </w:r>
    </w:p>
    <w:p w14:paraId="62BBA860" w14:textId="6ACB722F" w:rsidR="002D7C72" w:rsidRPr="002D7C72" w:rsidRDefault="002D7C72" w:rsidP="00413D64">
      <w:pPr>
        <w:pStyle w:val="Heading2"/>
      </w:pPr>
      <w:r w:rsidRPr="002D7C72">
        <w:t xml:space="preserve">Part 3: </w:t>
      </w:r>
      <w:r w:rsidR="00002B35">
        <w:t>A</w:t>
      </w:r>
      <w:r w:rsidR="00002B35" w:rsidRPr="00002B35">
        <w:t>dapt</w:t>
      </w:r>
      <w:r w:rsidR="00002B35">
        <w:t>ing</w:t>
      </w:r>
      <w:r w:rsidR="00002B35" w:rsidRPr="00002B35">
        <w:t xml:space="preserve"> to </w:t>
      </w:r>
      <w:r w:rsidR="00F32DED">
        <w:t>D</w:t>
      </w:r>
      <w:r w:rsidR="00002B35" w:rsidRPr="00002B35">
        <w:t xml:space="preserve">ifferent </w:t>
      </w:r>
      <w:r w:rsidR="00F32DED">
        <w:t>S</w:t>
      </w:r>
      <w:r w:rsidR="00002B35" w:rsidRPr="00002B35">
        <w:t xml:space="preserve">creen </w:t>
      </w:r>
      <w:r w:rsidR="00F32DED">
        <w:t>S</w:t>
      </w:r>
      <w:r w:rsidR="00002B35" w:rsidRPr="00002B35">
        <w:t>izes</w:t>
      </w:r>
    </w:p>
    <w:p w14:paraId="74A4A38A" w14:textId="63E40D27" w:rsidR="002D7C72" w:rsidRPr="002D7C72" w:rsidRDefault="002D7C72" w:rsidP="000A089B">
      <w:pPr>
        <w:pStyle w:val="Heading2"/>
      </w:pPr>
      <w:r w:rsidRPr="002D7C72">
        <w:t xml:space="preserve">Task </w:t>
      </w:r>
      <w:r w:rsidR="00A67A82">
        <w:t>4</w:t>
      </w:r>
      <w:r w:rsidRPr="002D7C72">
        <w:t>: Media Queries</w:t>
      </w:r>
    </w:p>
    <w:p w14:paraId="6B22E9AE" w14:textId="3AC5CD37" w:rsidR="002D7C72" w:rsidRPr="002D7C72" w:rsidRDefault="002D7C72" w:rsidP="000A089B">
      <w:pPr>
        <w:numPr>
          <w:ilvl w:val="0"/>
          <w:numId w:val="41"/>
        </w:numPr>
      </w:pPr>
      <w:r w:rsidRPr="002D7C72">
        <w:t xml:space="preserve">Objective: Apply </w:t>
      </w:r>
      <w:r w:rsidR="00726B77">
        <w:t>m</w:t>
      </w:r>
      <w:r w:rsidRPr="002D7C72">
        <w:t xml:space="preserve">edia </w:t>
      </w:r>
      <w:r w:rsidR="00726B77">
        <w:t>q</w:t>
      </w:r>
      <w:r w:rsidRPr="002D7C72">
        <w:t>ueries to make the layout responsive.</w:t>
      </w:r>
    </w:p>
    <w:p w14:paraId="356B9E7D" w14:textId="4A17D280" w:rsidR="002D7C72" w:rsidRPr="002D7C72" w:rsidRDefault="002D7C72" w:rsidP="000A089B">
      <w:pPr>
        <w:numPr>
          <w:ilvl w:val="0"/>
          <w:numId w:val="41"/>
        </w:numPr>
      </w:pPr>
      <w:r w:rsidRPr="002D7C72">
        <w:t xml:space="preserve">Instructions: Apply a media query to your CSS Grid layout (from Task </w:t>
      </w:r>
      <w:r w:rsidR="00480473">
        <w:t>1</w:t>
      </w:r>
      <w:r w:rsidRPr="002D7C72">
        <w:t>):</w:t>
      </w:r>
    </w:p>
    <w:p w14:paraId="6C7C5BCD" w14:textId="31754AFD" w:rsidR="002D7C72" w:rsidRDefault="002D7C72" w:rsidP="00DF52F3">
      <w:pPr>
        <w:numPr>
          <w:ilvl w:val="1"/>
          <w:numId w:val="43"/>
        </w:numPr>
      </w:pPr>
      <w:r w:rsidRPr="002D7C72">
        <w:t>Apply a media query @media (max-width: 7</w:t>
      </w:r>
      <w:r w:rsidR="00523CCF">
        <w:t>68</w:t>
      </w:r>
      <w:r w:rsidRPr="002D7C72">
        <w:t xml:space="preserve">px) to make the </w:t>
      </w:r>
      <w:r w:rsidR="00DF75BB">
        <w:t xml:space="preserve">navigation bar we have created in </w:t>
      </w:r>
      <w:r w:rsidR="00111392">
        <w:t>T</w:t>
      </w:r>
      <w:r w:rsidR="00DF75BB">
        <w:t>ask 1</w:t>
      </w:r>
      <w:r w:rsidR="009E0E36">
        <w:t xml:space="preserve"> to</w:t>
      </w:r>
      <w:r w:rsidRPr="002D7C72">
        <w:t xml:space="preserve"> stack vertically</w:t>
      </w:r>
      <w:r w:rsidR="00395FFF">
        <w:t xml:space="preserve"> on mobile</w:t>
      </w:r>
      <w:r w:rsidR="008C0CC8">
        <w:t xml:space="preserve"> and tablet</w:t>
      </w:r>
      <w:r w:rsidR="00395FFF">
        <w:t xml:space="preserve"> screens</w:t>
      </w:r>
      <w:r w:rsidR="000A2FD3">
        <w:t xml:space="preserve"> (see Figure </w:t>
      </w:r>
      <w:r w:rsidR="0073426F">
        <w:t>5</w:t>
      </w:r>
      <w:r w:rsidR="000A2FD3">
        <w:t>)</w:t>
      </w:r>
      <w:r w:rsidRPr="002D7C72">
        <w:t>.</w:t>
      </w:r>
    </w:p>
    <w:p w14:paraId="0161C342" w14:textId="77777777" w:rsidR="00DA5D63" w:rsidRDefault="00195B7C" w:rsidP="00C07A0A">
      <w:pPr>
        <w:keepNext/>
        <w:spacing w:after="0"/>
        <w:ind w:left="1080"/>
        <w:jc w:val="center"/>
      </w:pPr>
      <w:r w:rsidRPr="00195B7C">
        <w:rPr>
          <w:noProof/>
        </w:rPr>
        <w:lastRenderedPageBreak/>
        <w:drawing>
          <wp:inline distT="0" distB="0" distL="0" distR="0" wp14:anchorId="5E40CB1E" wp14:editId="072A3C65">
            <wp:extent cx="3573780" cy="3969212"/>
            <wp:effectExtent l="19050" t="19050" r="26670" b="12700"/>
            <wp:docPr id="63794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488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84893" cy="39815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E51282" w14:textId="2D973178" w:rsidR="009162AF" w:rsidRDefault="00DA5D63" w:rsidP="008E0EDB">
      <w:pPr>
        <w:pStyle w:val="Caption"/>
      </w:pPr>
      <w:r>
        <w:t xml:space="preserve">Fig. </w:t>
      </w:r>
      <w:fldSimple w:instr=" SEQ Fig. \* ARABIC ">
        <w:r w:rsidR="008E0EDB">
          <w:rPr>
            <w:noProof/>
          </w:rPr>
          <w:t>8</w:t>
        </w:r>
      </w:fldSimple>
      <w:r>
        <w:t>. After using media query to make the navbar responsive for mobile screen</w:t>
      </w:r>
    </w:p>
    <w:p w14:paraId="53FEED69" w14:textId="34DBD18F" w:rsidR="00395FFF" w:rsidRDefault="00395FFF" w:rsidP="00395FFF">
      <w:pPr>
        <w:ind w:left="1080"/>
      </w:pPr>
      <w:r>
        <w:t xml:space="preserve">@media (max-width: </w:t>
      </w:r>
      <w:r w:rsidR="003271A4">
        <w:t>768</w:t>
      </w:r>
      <w:r>
        <w:t>px) {</w:t>
      </w:r>
    </w:p>
    <w:p w14:paraId="75E6B3B3" w14:textId="77777777" w:rsidR="00395FFF" w:rsidRDefault="00395FFF" w:rsidP="00395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</w:pPr>
      <w:r>
        <w:t xml:space="preserve">    .navbar {</w:t>
      </w:r>
    </w:p>
    <w:p w14:paraId="2E88E313" w14:textId="77777777" w:rsidR="00395FFF" w:rsidRDefault="00395FFF" w:rsidP="00395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</w:pPr>
      <w:r>
        <w:t xml:space="preserve">        flex-direction: column;</w:t>
      </w:r>
    </w:p>
    <w:p w14:paraId="547C0BEB" w14:textId="77777777" w:rsidR="00395FFF" w:rsidRDefault="00395FFF" w:rsidP="00395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</w:pPr>
      <w:r>
        <w:t xml:space="preserve">    }</w:t>
      </w:r>
    </w:p>
    <w:p w14:paraId="35E2232B" w14:textId="77777777" w:rsidR="00395FFF" w:rsidRDefault="00395FFF" w:rsidP="00395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</w:pPr>
    </w:p>
    <w:p w14:paraId="3F6BF892" w14:textId="77777777" w:rsidR="00395FFF" w:rsidRDefault="00395FFF" w:rsidP="00395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</w:pPr>
      <w:r>
        <w:t xml:space="preserve">    .navbar li {</w:t>
      </w:r>
    </w:p>
    <w:p w14:paraId="2C2BCB9D" w14:textId="77777777" w:rsidR="00395FFF" w:rsidRDefault="00395FFF" w:rsidP="00395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</w:pPr>
      <w:r>
        <w:t xml:space="preserve">        width: 100vw;</w:t>
      </w:r>
    </w:p>
    <w:p w14:paraId="272EFFF5" w14:textId="77777777" w:rsidR="00395FFF" w:rsidRDefault="00395FFF" w:rsidP="00395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</w:pPr>
      <w:r>
        <w:t xml:space="preserve">        text-align: center;</w:t>
      </w:r>
    </w:p>
    <w:p w14:paraId="511E1D24" w14:textId="77777777" w:rsidR="00395FFF" w:rsidRDefault="00395FFF" w:rsidP="00395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</w:pPr>
      <w:r>
        <w:t xml:space="preserve">    }</w:t>
      </w:r>
    </w:p>
    <w:p w14:paraId="6020EECA" w14:textId="0B50BE54" w:rsidR="00395FFF" w:rsidRPr="002D7C72" w:rsidRDefault="00395FFF" w:rsidP="00395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</w:pPr>
      <w:r>
        <w:t>}</w:t>
      </w:r>
    </w:p>
    <w:p w14:paraId="69E9C553" w14:textId="77777777" w:rsidR="00E515A1" w:rsidRPr="00A94335" w:rsidRDefault="00E515A1" w:rsidP="00316816"/>
    <w:p w14:paraId="2C0A8F05" w14:textId="540F82B2" w:rsidR="00056E0D" w:rsidRDefault="00056E0D" w:rsidP="00F602A6">
      <w:pPr>
        <w:pStyle w:val="Heading2"/>
      </w:pPr>
      <w:r>
        <w:t>Task 5: Challenge Activity (Optional)</w:t>
      </w:r>
    </w:p>
    <w:p w14:paraId="49FA24A1" w14:textId="6C1EA642" w:rsidR="00056E0D" w:rsidRPr="004320F9" w:rsidRDefault="00904919" w:rsidP="0021557C">
      <w:pPr>
        <w:rPr>
          <w:rFonts w:cstheme="majorHAnsi"/>
        </w:rPr>
      </w:pPr>
      <w:r w:rsidRPr="004320F9">
        <w:rPr>
          <w:rFonts w:cstheme="majorHAnsi"/>
        </w:rPr>
        <w:t>You will convert the existing basic content into a modern, responsive Product Dashboard</w:t>
      </w:r>
      <w:r w:rsidR="0052584F" w:rsidRPr="004320F9">
        <w:rPr>
          <w:rFonts w:cstheme="majorHAnsi"/>
        </w:rPr>
        <w:t xml:space="preserve"> as in Figure 9</w:t>
      </w:r>
      <w:r w:rsidRPr="004320F9">
        <w:rPr>
          <w:rFonts w:cstheme="majorHAnsi"/>
        </w:rPr>
        <w:t xml:space="preserve">. The final layout must use CSS Grid for </w:t>
      </w:r>
      <w:r w:rsidR="00BB3915" w:rsidRPr="004320F9">
        <w:rPr>
          <w:rFonts w:cstheme="majorHAnsi"/>
        </w:rPr>
        <w:t xml:space="preserve">creating </w:t>
      </w:r>
      <w:r w:rsidRPr="004320F9">
        <w:rPr>
          <w:rFonts w:cstheme="majorHAnsi"/>
        </w:rPr>
        <w:t>the main structure, Flexbox for the header and product gallery, and Media Queries to ensure</w:t>
      </w:r>
      <w:r w:rsidR="00D965C5" w:rsidRPr="004320F9">
        <w:rPr>
          <w:rFonts w:cstheme="majorHAnsi"/>
        </w:rPr>
        <w:t xml:space="preserve"> navigation bar</w:t>
      </w:r>
      <w:r w:rsidRPr="004320F9">
        <w:rPr>
          <w:rFonts w:cstheme="majorHAnsi"/>
        </w:rPr>
        <w:t xml:space="preserve"> </w:t>
      </w:r>
      <w:r w:rsidR="00D965C5" w:rsidRPr="004320F9">
        <w:rPr>
          <w:rFonts w:cstheme="majorHAnsi"/>
        </w:rPr>
        <w:t xml:space="preserve">adaptable </w:t>
      </w:r>
      <w:r w:rsidRPr="004320F9">
        <w:rPr>
          <w:rFonts w:cstheme="majorHAnsi"/>
        </w:rPr>
        <w:t>between desktop and mobile views, matching the final design target.</w:t>
      </w:r>
    </w:p>
    <w:p w14:paraId="11ABC218" w14:textId="27359A5F" w:rsidR="00D41A4E" w:rsidRPr="004320F9" w:rsidRDefault="00D41A4E" w:rsidP="0021557C">
      <w:pPr>
        <w:rPr>
          <w:rFonts w:cstheme="majorHAnsi"/>
        </w:rPr>
      </w:pPr>
      <w:r w:rsidRPr="004320F9">
        <w:rPr>
          <w:rFonts w:cstheme="majorHAnsi"/>
        </w:rPr>
        <w:t>For this task create a new HTML file named dashboard.html.</w:t>
      </w:r>
    </w:p>
    <w:p w14:paraId="4F4F717B" w14:textId="29CCF653" w:rsidR="00390B59" w:rsidRPr="004320F9" w:rsidRDefault="00390B59" w:rsidP="00900084">
      <w:pPr>
        <w:pStyle w:val="ListParagraph"/>
        <w:numPr>
          <w:ilvl w:val="0"/>
          <w:numId w:val="43"/>
        </w:numPr>
        <w:spacing w:after="0"/>
        <w:rPr>
          <w:rFonts w:cstheme="majorHAnsi"/>
        </w:rPr>
      </w:pPr>
      <w:r w:rsidRPr="004320F9">
        <w:rPr>
          <w:rFonts w:cstheme="majorHAnsi"/>
        </w:rPr>
        <w:lastRenderedPageBreak/>
        <w:t xml:space="preserve">To add the </w:t>
      </w:r>
      <w:r w:rsidR="007D7FEE" w:rsidRPr="004320F9">
        <w:rPr>
          <w:rFonts w:cstheme="majorHAnsi"/>
        </w:rPr>
        <w:t>icon,</w:t>
      </w:r>
      <w:r w:rsidRPr="004320F9">
        <w:rPr>
          <w:rFonts w:cstheme="majorHAnsi"/>
        </w:rPr>
        <w:t xml:space="preserve"> </w:t>
      </w:r>
      <w:r w:rsidR="007D7FEE" w:rsidRPr="004320F9">
        <w:rPr>
          <w:rFonts w:cstheme="majorHAnsi"/>
        </w:rPr>
        <w:t xml:space="preserve">you can </w:t>
      </w:r>
      <w:r w:rsidRPr="004320F9">
        <w:rPr>
          <w:rFonts w:cstheme="majorHAnsi"/>
        </w:rPr>
        <w:t xml:space="preserve">use the </w:t>
      </w:r>
      <w:r w:rsidR="007D7FEE" w:rsidRPr="004320F9">
        <w:rPr>
          <w:rFonts w:cstheme="majorHAnsi"/>
        </w:rPr>
        <w:t xml:space="preserve">Google </w:t>
      </w:r>
      <w:r w:rsidRPr="004320F9">
        <w:rPr>
          <w:rFonts w:cstheme="majorHAnsi"/>
        </w:rPr>
        <w:t>material icon</w:t>
      </w:r>
      <w:r w:rsidR="002D6A7C" w:rsidRPr="004320F9">
        <w:rPr>
          <w:rFonts w:cstheme="majorHAnsi"/>
        </w:rPr>
        <w:t>s</w:t>
      </w:r>
      <w:r w:rsidRPr="004320F9">
        <w:rPr>
          <w:rFonts w:cstheme="majorHAnsi"/>
        </w:rPr>
        <w:t>.</w:t>
      </w:r>
    </w:p>
    <w:p w14:paraId="65E84A2C" w14:textId="20E5D9BF" w:rsidR="007D7FEE" w:rsidRPr="004320F9" w:rsidRDefault="007D7FEE" w:rsidP="007D7FEE">
      <w:pPr>
        <w:ind w:firstLine="720"/>
        <w:rPr>
          <w:rFonts w:cstheme="majorHAnsi"/>
        </w:rPr>
      </w:pPr>
      <w:r w:rsidRPr="004320F9">
        <w:rPr>
          <w:rFonts w:cstheme="majorHAnsi"/>
        </w:rPr>
        <w:t xml:space="preserve">To add Google </w:t>
      </w:r>
      <w:r w:rsidR="00C01B7E" w:rsidRPr="004320F9">
        <w:rPr>
          <w:rFonts w:cstheme="majorHAnsi"/>
        </w:rPr>
        <w:t>icons,</w:t>
      </w:r>
      <w:r w:rsidRPr="004320F9">
        <w:rPr>
          <w:rFonts w:cstheme="majorHAnsi"/>
        </w:rPr>
        <w:t xml:space="preserve"> add the following line inside the &lt;head&gt; section:</w:t>
      </w:r>
    </w:p>
    <w:p w14:paraId="1BB53B30" w14:textId="7630CEEF" w:rsidR="00C01B7E" w:rsidRPr="004320F9" w:rsidRDefault="00840299" w:rsidP="008402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ajorHAnsi"/>
        </w:rPr>
      </w:pPr>
      <w:r w:rsidRPr="004320F9">
        <w:rPr>
          <w:rFonts w:cstheme="majorHAnsi"/>
        </w:rPr>
        <w:t xml:space="preserve">    &lt;link rel="stylesheet" href="https://fonts.googleapis.com/css2?family=Material+Symbols+Outlined" /&gt;</w:t>
      </w:r>
    </w:p>
    <w:p w14:paraId="3EBC45F2" w14:textId="0E8F5640" w:rsidR="00840299" w:rsidRPr="004320F9" w:rsidRDefault="00936824" w:rsidP="00505061">
      <w:pPr>
        <w:spacing w:after="0"/>
        <w:rPr>
          <w:rFonts w:cstheme="majorHAnsi"/>
        </w:rPr>
      </w:pPr>
      <w:r w:rsidRPr="004320F9">
        <w:rPr>
          <w:rFonts w:cstheme="majorHAnsi"/>
        </w:rPr>
        <w:t>In the body section,</w:t>
      </w:r>
    </w:p>
    <w:p w14:paraId="3691B162" w14:textId="77777777" w:rsidR="00936824" w:rsidRPr="004320F9" w:rsidRDefault="00936824" w:rsidP="00F63A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theme="majorHAnsi"/>
        </w:rPr>
      </w:pPr>
      <w:r w:rsidRPr="004320F9">
        <w:rPr>
          <w:rFonts w:cstheme="majorHAnsi"/>
        </w:rPr>
        <w:t>&lt;div class="sidebar"&gt;</w:t>
      </w:r>
    </w:p>
    <w:p w14:paraId="0E4EC0A4" w14:textId="77777777" w:rsidR="00936824" w:rsidRPr="004320F9" w:rsidRDefault="00936824" w:rsidP="00F63A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theme="majorHAnsi"/>
        </w:rPr>
      </w:pPr>
      <w:r w:rsidRPr="004320F9">
        <w:rPr>
          <w:rFonts w:cstheme="majorHAnsi"/>
        </w:rPr>
        <w:tab/>
        <w:t>&lt;h3&gt;ABC Company&lt;/h3&gt;</w:t>
      </w:r>
    </w:p>
    <w:p w14:paraId="7E41045A" w14:textId="77777777" w:rsidR="00936824" w:rsidRPr="004320F9" w:rsidRDefault="00936824" w:rsidP="00F63A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theme="majorHAnsi"/>
        </w:rPr>
      </w:pPr>
      <w:r w:rsidRPr="004320F9">
        <w:rPr>
          <w:rFonts w:cstheme="majorHAnsi"/>
        </w:rPr>
        <w:tab/>
        <w:t>&lt;ul&gt;</w:t>
      </w:r>
    </w:p>
    <w:p w14:paraId="1F50FA6A" w14:textId="77777777" w:rsidR="00936824" w:rsidRPr="004320F9" w:rsidRDefault="00936824" w:rsidP="00F63A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theme="majorHAnsi"/>
        </w:rPr>
      </w:pPr>
      <w:r w:rsidRPr="004320F9">
        <w:rPr>
          <w:rFonts w:cstheme="majorHAnsi"/>
        </w:rPr>
        <w:tab/>
      </w:r>
      <w:r w:rsidRPr="004320F9">
        <w:rPr>
          <w:rFonts w:cstheme="majorHAnsi"/>
        </w:rPr>
        <w:tab/>
        <w:t>&lt;li&gt;&lt;a href="#" class="active"&gt;&lt;span class="material-symbols-outlined"&gt;devices&lt;/span&gt; All Products&lt;/a&gt;&lt;/li&gt;</w:t>
      </w:r>
    </w:p>
    <w:p w14:paraId="00A388F5" w14:textId="77777777" w:rsidR="00936824" w:rsidRPr="004320F9" w:rsidRDefault="00936824" w:rsidP="00F63A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theme="majorHAnsi"/>
        </w:rPr>
      </w:pPr>
      <w:r w:rsidRPr="004320F9">
        <w:rPr>
          <w:rFonts w:cstheme="majorHAnsi"/>
        </w:rPr>
        <w:tab/>
      </w:r>
      <w:r w:rsidRPr="004320F9">
        <w:rPr>
          <w:rFonts w:cstheme="majorHAnsi"/>
        </w:rPr>
        <w:tab/>
        <w:t>&lt;li&gt;&lt;a href="#"&gt;&lt;span class="material-symbols-outlined"&gt;laptop_mac&lt;/span&gt; Laptpos&lt;/a&gt;&lt;/li&gt;</w:t>
      </w:r>
    </w:p>
    <w:p w14:paraId="1CC9C751" w14:textId="77777777" w:rsidR="00936824" w:rsidRPr="004320F9" w:rsidRDefault="00936824" w:rsidP="00F63A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theme="majorHAnsi"/>
        </w:rPr>
      </w:pPr>
      <w:r w:rsidRPr="004320F9">
        <w:rPr>
          <w:rFonts w:cstheme="majorHAnsi"/>
        </w:rPr>
        <w:tab/>
      </w:r>
      <w:r w:rsidRPr="004320F9">
        <w:rPr>
          <w:rFonts w:cstheme="majorHAnsi"/>
        </w:rPr>
        <w:tab/>
        <w:t>&lt;li&gt;&lt;a href="#"&gt;&lt;span class="material-symbols-outlined"&gt;desktop_windows&lt;/span&gt; Monitors&lt;/a&gt;&lt;/li&gt;</w:t>
      </w:r>
    </w:p>
    <w:p w14:paraId="03F03DA1" w14:textId="77777777" w:rsidR="00936824" w:rsidRPr="004320F9" w:rsidRDefault="00936824" w:rsidP="00F63A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theme="majorHAnsi"/>
        </w:rPr>
      </w:pPr>
      <w:r w:rsidRPr="004320F9">
        <w:rPr>
          <w:rFonts w:cstheme="majorHAnsi"/>
        </w:rPr>
        <w:tab/>
      </w:r>
      <w:r w:rsidRPr="004320F9">
        <w:rPr>
          <w:rFonts w:cstheme="majorHAnsi"/>
        </w:rPr>
        <w:tab/>
        <w:t>&lt;li&gt;&lt;a href="#"&gt;&lt;span class="material-symbols-outlined"&gt;keyboard_alt&lt;/span&gt; Accessories&lt;/a&gt;&lt;/li&gt;</w:t>
      </w:r>
    </w:p>
    <w:p w14:paraId="3279083E" w14:textId="77777777" w:rsidR="00936824" w:rsidRPr="004320F9" w:rsidRDefault="00936824" w:rsidP="00F63A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theme="majorHAnsi"/>
        </w:rPr>
      </w:pPr>
      <w:r w:rsidRPr="004320F9">
        <w:rPr>
          <w:rFonts w:cstheme="majorHAnsi"/>
        </w:rPr>
        <w:tab/>
      </w:r>
      <w:r w:rsidRPr="004320F9">
        <w:rPr>
          <w:rFonts w:cstheme="majorHAnsi"/>
        </w:rPr>
        <w:tab/>
        <w:t>&lt;li&gt;&lt;a href="#"&gt;&lt;span class="material-symbols-outlined"&gt;mobile&lt;/span&gt; Phones and Tablets&lt;/a&gt;&lt;/li&gt;</w:t>
      </w:r>
    </w:p>
    <w:p w14:paraId="683DFDF0" w14:textId="77777777" w:rsidR="00936824" w:rsidRPr="004320F9" w:rsidRDefault="00936824" w:rsidP="00F63A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theme="majorHAnsi"/>
        </w:rPr>
      </w:pPr>
      <w:r w:rsidRPr="004320F9">
        <w:rPr>
          <w:rFonts w:cstheme="majorHAnsi"/>
        </w:rPr>
        <w:tab/>
        <w:t>&lt;/ul&gt;</w:t>
      </w:r>
    </w:p>
    <w:p w14:paraId="2CFB3119" w14:textId="2D43C65B" w:rsidR="00936824" w:rsidRPr="004320F9" w:rsidRDefault="00936824" w:rsidP="00F63A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ajorHAnsi"/>
        </w:rPr>
      </w:pPr>
      <w:r w:rsidRPr="004320F9">
        <w:rPr>
          <w:rFonts w:cstheme="majorHAnsi"/>
        </w:rPr>
        <w:t>&lt;/div&gt;</w:t>
      </w:r>
    </w:p>
    <w:p w14:paraId="02998DB6" w14:textId="0262BC04" w:rsidR="00840299" w:rsidRPr="004320F9" w:rsidRDefault="00900084" w:rsidP="00505061">
      <w:pPr>
        <w:spacing w:after="0"/>
        <w:rPr>
          <w:rFonts w:cstheme="majorHAnsi"/>
        </w:rPr>
      </w:pPr>
      <w:r w:rsidRPr="004320F9">
        <w:rPr>
          <w:rFonts w:cstheme="majorHAnsi"/>
        </w:rPr>
        <w:t>In your style sheet you can define the font-size for the icon.</w:t>
      </w:r>
    </w:p>
    <w:p w14:paraId="23378FB2" w14:textId="77777777" w:rsidR="006549F6" w:rsidRPr="004320F9" w:rsidRDefault="006549F6" w:rsidP="006549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theme="majorHAnsi"/>
        </w:rPr>
      </w:pPr>
      <w:r w:rsidRPr="004320F9">
        <w:rPr>
          <w:rFonts w:cstheme="majorHAnsi"/>
        </w:rPr>
        <w:t xml:space="preserve">.material-symbols-outlined { </w:t>
      </w:r>
    </w:p>
    <w:p w14:paraId="259069D8" w14:textId="77777777" w:rsidR="006549F6" w:rsidRPr="004320F9" w:rsidRDefault="006549F6" w:rsidP="006549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theme="majorHAnsi"/>
        </w:rPr>
      </w:pPr>
      <w:r w:rsidRPr="004320F9">
        <w:rPr>
          <w:rFonts w:cstheme="majorHAnsi"/>
        </w:rPr>
        <w:t xml:space="preserve">    font-size: 16px !important;</w:t>
      </w:r>
    </w:p>
    <w:p w14:paraId="6D90D74F" w14:textId="30395691" w:rsidR="00900084" w:rsidRPr="004320F9" w:rsidRDefault="006549F6" w:rsidP="006549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ajorHAnsi"/>
        </w:rPr>
      </w:pPr>
      <w:r w:rsidRPr="004320F9">
        <w:rPr>
          <w:rFonts w:cstheme="majorHAnsi"/>
        </w:rPr>
        <w:t xml:space="preserve"> }</w:t>
      </w:r>
    </w:p>
    <w:p w14:paraId="04C155D5" w14:textId="77777777" w:rsidR="00DA4D2D" w:rsidRDefault="00056E0D" w:rsidP="00DA4D2D">
      <w:pPr>
        <w:keepNext/>
        <w:spacing w:after="0"/>
        <w:jc w:val="center"/>
      </w:pPr>
      <w:r w:rsidRPr="00056E0D">
        <w:rPr>
          <w:rFonts w:asciiTheme="majorHAnsi" w:hAnsiTheme="majorHAnsi" w:cstheme="majorHAnsi"/>
          <w:noProof/>
        </w:rPr>
        <w:drawing>
          <wp:inline distT="0" distB="0" distL="0" distR="0" wp14:anchorId="6C3B78D0" wp14:editId="740F5E68">
            <wp:extent cx="5486400" cy="2652395"/>
            <wp:effectExtent l="19050" t="19050" r="19050" b="14605"/>
            <wp:docPr id="58576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680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2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0560D8" w14:textId="32C7E60D" w:rsidR="00056E0D" w:rsidRDefault="00DA4D2D" w:rsidP="008E0EDB">
      <w:pPr>
        <w:pStyle w:val="Caption"/>
        <w:rPr>
          <w:rFonts w:asciiTheme="majorHAnsi" w:hAnsiTheme="majorHAnsi" w:cstheme="majorHAnsi"/>
        </w:rPr>
      </w:pPr>
      <w:r>
        <w:t xml:space="preserve">Fig. </w:t>
      </w:r>
      <w:fldSimple w:instr=" SEQ Fig. \* ARABIC ">
        <w:r w:rsidR="008E0EDB">
          <w:rPr>
            <w:noProof/>
          </w:rPr>
          <w:t>9</w:t>
        </w:r>
      </w:fldSimple>
      <w:r>
        <w:t xml:space="preserve">. </w:t>
      </w:r>
      <w:r w:rsidR="00FF5769">
        <w:t>O</w:t>
      </w:r>
      <w:r>
        <w:t xml:space="preserve">utput for the </w:t>
      </w:r>
      <w:r w:rsidR="008908C1">
        <w:t>T</w:t>
      </w:r>
      <w:r>
        <w:t>ask 5 challenge</w:t>
      </w:r>
    </w:p>
    <w:p w14:paraId="7F635640" w14:textId="77777777" w:rsidR="008E0EDB" w:rsidRDefault="0064648E" w:rsidP="00926C65">
      <w:pPr>
        <w:keepNext/>
        <w:spacing w:after="0"/>
        <w:jc w:val="center"/>
      </w:pPr>
      <w:r w:rsidRPr="0064648E">
        <w:rPr>
          <w:rFonts w:cstheme="majorHAnsi"/>
          <w:noProof/>
        </w:rPr>
        <w:lastRenderedPageBreak/>
        <w:drawing>
          <wp:inline distT="0" distB="0" distL="0" distR="0" wp14:anchorId="381B4DE1" wp14:editId="34A8B6B5">
            <wp:extent cx="3562350" cy="5414269"/>
            <wp:effectExtent l="19050" t="19050" r="19050" b="15240"/>
            <wp:docPr id="11896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5390" name=""/>
                    <pic:cNvPicPr/>
                  </pic:nvPicPr>
                  <pic:blipFill rotWithShape="1">
                    <a:blip r:embed="rId21"/>
                    <a:srcRect l="300" t="99" r="368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116" cy="54443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D12CA" w14:textId="5F4ABFE6" w:rsidR="0064648E" w:rsidRDefault="008E0EDB" w:rsidP="008E0EDB">
      <w:pPr>
        <w:pStyle w:val="Caption"/>
        <w:ind w:left="0"/>
        <w:rPr>
          <w:rFonts w:cstheme="majorHAnsi"/>
        </w:rPr>
      </w:pPr>
      <w:r>
        <w:t xml:space="preserve">Fig. </w:t>
      </w:r>
      <w:fldSimple w:instr=" SEQ Fig. \* ARABIC ">
        <w:r>
          <w:rPr>
            <w:noProof/>
          </w:rPr>
          <w:t>10</w:t>
        </w:r>
      </w:fldSimple>
      <w:r>
        <w:t xml:space="preserve">. </w:t>
      </w:r>
      <w:r w:rsidRPr="00B37079">
        <w:t xml:space="preserve">Sample output for the </w:t>
      </w:r>
      <w:r w:rsidR="006A7E20">
        <w:t>T</w:t>
      </w:r>
      <w:r w:rsidRPr="00B37079">
        <w:t>ask 5 challenge</w:t>
      </w:r>
      <w:r w:rsidR="006A7E20">
        <w:t xml:space="preserve"> </w:t>
      </w:r>
      <w:r>
        <w:t>in mobile view</w:t>
      </w:r>
    </w:p>
    <w:p w14:paraId="1AA141CD" w14:textId="629AB326" w:rsidR="00F4587C" w:rsidRDefault="00F4587C" w:rsidP="008930FB">
      <w:pPr>
        <w:pStyle w:val="Heading2"/>
      </w:pPr>
      <w:r w:rsidRPr="00F4587C">
        <w:t>Appendix</w:t>
      </w:r>
    </w:p>
    <w:p w14:paraId="1794369C" w14:textId="018E195C" w:rsidR="0021557C" w:rsidRDefault="0021557C" w:rsidP="0021557C">
      <w:pPr>
        <w:rPr>
          <w:rFonts w:cstheme="majorHAnsi"/>
        </w:rPr>
      </w:pPr>
      <w:r>
        <w:rPr>
          <w:rFonts w:cstheme="majorHAnsi"/>
        </w:rPr>
        <w:t>Code to add more figure elements</w:t>
      </w:r>
      <w:r w:rsidR="00E5711B">
        <w:rPr>
          <w:rFonts w:cstheme="majorHAnsi"/>
        </w:rPr>
        <w:t xml:space="preserve"> for the task </w:t>
      </w:r>
      <w:r w:rsidR="00541F6B">
        <w:rPr>
          <w:rFonts w:cstheme="majorHAnsi"/>
        </w:rPr>
        <w:t>2</w:t>
      </w:r>
      <w:r>
        <w:rPr>
          <w:rFonts w:cstheme="majorHAnsi"/>
        </w:rPr>
        <w:t>.</w:t>
      </w:r>
    </w:p>
    <w:p w14:paraId="08375F94" w14:textId="77777777" w:rsidR="0021557C" w:rsidRPr="00811E98" w:rsidRDefault="0021557C" w:rsidP="0021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ajorHAnsi"/>
        </w:rPr>
      </w:pPr>
      <w:r w:rsidRPr="00811E98">
        <w:rPr>
          <w:rFonts w:cstheme="majorHAnsi"/>
        </w:rPr>
        <w:t>&lt;figure&gt;&lt;figcaption&gt;&lt;img src="https://github.com/charith-ac/ict2204-com2303-practicals/blob/main/Resources/ABC_p3.webp?raw=true" height="200px" width="200px" /&gt;&lt;figcaption&gt;ABC W. Keyboard - Rs. 4,000.00&lt;/figcaption&gt;&lt;/figure&gt;</w:t>
      </w:r>
    </w:p>
    <w:p w14:paraId="4F5A6810" w14:textId="77777777" w:rsidR="0021557C" w:rsidRPr="00811E98" w:rsidRDefault="0021557C" w:rsidP="0021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ajorHAnsi"/>
        </w:rPr>
      </w:pPr>
      <w:r w:rsidRPr="00811E98">
        <w:rPr>
          <w:rFonts w:cstheme="majorHAnsi"/>
        </w:rPr>
        <w:t xml:space="preserve">&lt;figure&gt;&lt;figcaption&gt;&lt;img src="https://github.com/charith-ac/ict2204-com2303-practicals/blob/main/Resources/ABC_p4.webp?raw=true" height="200px" width="200px" /&gt;&lt;figcaption&gt;ABC Monitor - Rs. 30,000.00&lt;/figcaption&gt;&lt;/figure&gt;    </w:t>
      </w:r>
    </w:p>
    <w:p w14:paraId="5A570999" w14:textId="77777777" w:rsidR="0021557C" w:rsidRPr="00811E98" w:rsidRDefault="0021557C" w:rsidP="0021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ajorHAnsi"/>
        </w:rPr>
      </w:pPr>
      <w:r w:rsidRPr="00811E98">
        <w:rPr>
          <w:rFonts w:cstheme="majorHAnsi"/>
        </w:rPr>
        <w:lastRenderedPageBreak/>
        <w:t>&lt;figure&gt;&lt;figcaption&gt;&lt;img src="https://github.com/charith-ac/ict2204-com2303-practicals/blob/main/Resources/ABC_p5.webp?raw=true" height="200px" width="200px" /&gt;&lt;figcaption&gt;ABC Subwoofer - Rs. 40,000.00&lt;/figcaption&gt;&lt;/figure&gt;</w:t>
      </w:r>
    </w:p>
    <w:p w14:paraId="58181FFA" w14:textId="77777777" w:rsidR="0021557C" w:rsidRPr="00811E98" w:rsidRDefault="0021557C" w:rsidP="0021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ajorHAnsi"/>
        </w:rPr>
      </w:pPr>
      <w:r w:rsidRPr="00811E98">
        <w:rPr>
          <w:rFonts w:cstheme="majorHAnsi"/>
        </w:rPr>
        <w:t xml:space="preserve">&lt;figure&gt;&lt;figcaption&gt;&lt;img src="https://github.com/charith-ac/ict2204-com2303-practicals/blob/main/Resources/ABC_p6.webp?raw=true" height="200px" width="200px" /&gt;&lt;figcaption&gt;ABC W. Headset - Rs. 9,500.00&lt;/figcaption&gt;&lt;/figure&gt;    </w:t>
      </w:r>
    </w:p>
    <w:p w14:paraId="308F9B27" w14:textId="77777777" w:rsidR="0021557C" w:rsidRPr="00811E98" w:rsidRDefault="0021557C" w:rsidP="0021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ajorHAnsi"/>
        </w:rPr>
      </w:pPr>
      <w:r w:rsidRPr="00811E98">
        <w:rPr>
          <w:rFonts w:cstheme="majorHAnsi"/>
        </w:rPr>
        <w:t>&lt;figure&gt;&lt;figcaption&gt;&lt;img src="https://github.com/charith-ac/ict2204-com2303-practicals/blob/main/Resources/ABC_p7.webp?raw=true" height="200px" width="200px" /&gt;&lt;figcaption&gt;ABC Watch R1 - Rs. 20,000.00&lt;/figcaption&gt;&lt;/figure&gt;</w:t>
      </w:r>
    </w:p>
    <w:p w14:paraId="103FFF23" w14:textId="77777777" w:rsidR="0021557C" w:rsidRPr="00811E98" w:rsidRDefault="0021557C" w:rsidP="0021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ajorHAnsi"/>
        </w:rPr>
      </w:pPr>
      <w:r w:rsidRPr="00811E98">
        <w:rPr>
          <w:rFonts w:cstheme="majorHAnsi"/>
        </w:rPr>
        <w:t xml:space="preserve">&lt;figure&gt;&lt;figcaption&gt;&lt;img src="https://github.com/charith-ac/ict2204-com2303-practicals/blob/main/Resources/ABC_p8.webp?raw=true" height="200px" width="200px" /&gt;&lt;figcaption&gt;ABC Lap Pro - Rs. 450,000.00&lt;/figcaption&gt;&lt;/figure&gt;    </w:t>
      </w:r>
    </w:p>
    <w:p w14:paraId="022B9EA3" w14:textId="77777777" w:rsidR="0021557C" w:rsidRPr="00811E98" w:rsidRDefault="0021557C" w:rsidP="0021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ajorHAnsi"/>
        </w:rPr>
      </w:pPr>
      <w:r w:rsidRPr="00811E98">
        <w:rPr>
          <w:rFonts w:cstheme="majorHAnsi"/>
        </w:rPr>
        <w:t>&lt;figure&gt;&lt;figcaption&gt;&lt;img src="https://github.com/charith-ac/ict2204-com2303-practicals/blob/main/Resources/ABC_p9.webp?raw=true" height="200px" width="200px" /&gt;&lt;figcaption&gt;ABC aPad 12 - Rs. 100,000.00&lt;/figcaption&gt;&lt;/figure&gt;</w:t>
      </w:r>
    </w:p>
    <w:p w14:paraId="5E717A2D" w14:textId="77777777" w:rsidR="0021557C" w:rsidRPr="00811E98" w:rsidRDefault="0021557C" w:rsidP="0021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ajorHAnsi"/>
        </w:rPr>
      </w:pPr>
      <w:r w:rsidRPr="00811E98">
        <w:rPr>
          <w:rFonts w:cstheme="majorHAnsi"/>
        </w:rPr>
        <w:t xml:space="preserve">&lt;figure&gt;&lt;figcaption&gt;&lt;img src="https://github.com/charith-ac/ict2204-com2303-practicals/blob/main/Resources/ABC_p10.webp?raw=true" height="200px" width="200px" /&gt;&lt;figcaption&gt;ABC Lap Air - Rs. 250,000.00&lt;/figcaption&gt;&lt;/figure&gt;    </w:t>
      </w:r>
    </w:p>
    <w:p w14:paraId="4268FB93" w14:textId="77777777" w:rsidR="0021557C" w:rsidRPr="00811E98" w:rsidRDefault="0021557C" w:rsidP="0021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ajorHAnsi"/>
        </w:rPr>
      </w:pPr>
      <w:r w:rsidRPr="00811E98">
        <w:rPr>
          <w:rFonts w:cstheme="majorHAnsi"/>
        </w:rPr>
        <w:t>&lt;figure&gt;&lt;figcaption&gt;&lt;img src="https://github.com/charith-ac/ict2204-com2303-practicals/blob/main/Resources/ABC_p11.webp?raw=true" height="200px" width="200px" /&gt;&lt;figcaption&gt;ABC ext. HDD - Rs. 20,000.00&lt;/figcaption&gt;&lt;/figure&gt;</w:t>
      </w:r>
    </w:p>
    <w:p w14:paraId="5087FE1C" w14:textId="77777777" w:rsidR="0021557C" w:rsidRPr="00811E98" w:rsidRDefault="0021557C" w:rsidP="0021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ajorHAnsi"/>
        </w:rPr>
      </w:pPr>
      <w:r w:rsidRPr="00811E98">
        <w:rPr>
          <w:rFonts w:cstheme="majorHAnsi"/>
        </w:rPr>
        <w:t xml:space="preserve">&lt;figure&gt;&lt;figcaption&gt;&lt;img src="https://github.com/charith-ac/ict2204-com2303-practicals/blob/main/Resources/ABC_p12.webp?raw=true" height="200px" width="200px" /&gt;&lt;figcaption&gt;ABC Cooling Pad - Rs. 3500.00&lt;/figcaption&gt;&lt;/figure&gt;    </w:t>
      </w:r>
    </w:p>
    <w:p w14:paraId="0C2C4B7F" w14:textId="77777777" w:rsidR="0021557C" w:rsidRPr="00811E98" w:rsidRDefault="0021557C" w:rsidP="0021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ajorHAnsi"/>
        </w:rPr>
      </w:pPr>
      <w:r w:rsidRPr="00811E98">
        <w:rPr>
          <w:rFonts w:cstheme="majorHAnsi"/>
        </w:rPr>
        <w:t>&lt;figure&gt;&lt;figcaption&gt;&lt;img src="https://github.com/charith-ac/ict2204-com2303-practicals/blob/main/Resources/ABC_p13.webp?raw=true" height="200px" width="200px" /&gt;&lt;figcaption&gt;ABC Lap stand - Rs. 2500.00&lt;/figcaption&gt;&lt;/figure&gt;</w:t>
      </w:r>
    </w:p>
    <w:p w14:paraId="1A58FA04" w14:textId="77777777" w:rsidR="0021557C" w:rsidRPr="00811E98" w:rsidRDefault="0021557C" w:rsidP="0021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ajorHAnsi"/>
        </w:rPr>
      </w:pPr>
      <w:r w:rsidRPr="00811E98">
        <w:rPr>
          <w:rFonts w:cstheme="majorHAnsi"/>
        </w:rPr>
        <w:t xml:space="preserve">&lt;figure&gt;&lt;figcaption&gt;&lt;img src="https://github.com/charith-ac/ict2204-com2303-practicals/blob/main/Resources/ABC_p14.webp?raw=true" height="200px" width="200px" /&gt;&lt;figcaption&gt;ABC Watch R2 - Rs. 40,000.00&lt;/figcaption&gt;&lt;/figure&gt;    </w:t>
      </w:r>
    </w:p>
    <w:p w14:paraId="627C2BBD" w14:textId="77777777" w:rsidR="0021557C" w:rsidRPr="00811E98" w:rsidRDefault="0021557C" w:rsidP="0021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ajorHAnsi"/>
        </w:rPr>
      </w:pPr>
      <w:r w:rsidRPr="00811E98">
        <w:rPr>
          <w:rFonts w:cstheme="majorHAnsi"/>
        </w:rPr>
        <w:t>&lt;figure&gt;&lt;figcaption&gt;&lt;img src="https://github.com/charith-ac/ict2204-com2303-practicals/blob/main/Resources/ABC_p15.webp?raw=true" height="200px" width="200px" /&gt;&lt;figcaption&gt;ABC Watch R3 - Rs. 60,000.00&lt;/figcaption&gt;&lt;/figure&gt;</w:t>
      </w:r>
    </w:p>
    <w:p w14:paraId="50A6EC04" w14:textId="77777777" w:rsidR="0021557C" w:rsidRPr="00811E98" w:rsidRDefault="0021557C" w:rsidP="0021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ajorHAnsi"/>
        </w:rPr>
      </w:pPr>
      <w:r w:rsidRPr="00811E98">
        <w:rPr>
          <w:rFonts w:cstheme="majorHAnsi"/>
        </w:rPr>
        <w:lastRenderedPageBreak/>
        <w:t xml:space="preserve">&lt;figure&gt;&lt;figcaption&gt;&lt;img src="https://github.com/charith-ac/ict2204-com2303-practicals/blob/main/Resources/ABC_p16.webp?raw=true" height="200px" width="200px" /&gt;&lt;figcaption&gt;ABC Watch L2 - Rs. 10,000.00&lt;/figcaption&gt;&lt;/figure&gt;    </w:t>
      </w:r>
    </w:p>
    <w:p w14:paraId="2EB9470C" w14:textId="77777777" w:rsidR="0021557C" w:rsidRPr="00811E98" w:rsidRDefault="0021557C" w:rsidP="0021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ajorHAnsi"/>
        </w:rPr>
      </w:pPr>
      <w:r w:rsidRPr="00811E98">
        <w:rPr>
          <w:rFonts w:cstheme="majorHAnsi"/>
        </w:rPr>
        <w:t>&lt;figure&gt;&lt;figcaption&gt;&lt;img src="https://github.com/charith-ac/ict2204-com2303-practicals/blob/main/Resources/ABC_p17.webp?raw=true" height="200px" width="200px" /&gt;&lt;figcaption&gt;ABC Powerbank - Rs. 9,000.00&lt;/figcaption&gt;&lt;/figure&gt;</w:t>
      </w:r>
    </w:p>
    <w:p w14:paraId="14E758ED" w14:textId="77777777" w:rsidR="0021557C" w:rsidRPr="00811E98" w:rsidRDefault="0021557C" w:rsidP="0021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ajorHAnsi"/>
        </w:rPr>
      </w:pPr>
      <w:r w:rsidRPr="00811E98">
        <w:rPr>
          <w:rFonts w:cstheme="majorHAnsi"/>
        </w:rPr>
        <w:t xml:space="preserve">&lt;figure&gt;&lt;figcaption&gt;&lt;img src="https://github.com/charith-ac/ict2204-com2303-practicals/blob/main/Resources/ABC_p18.webp?raw=true" height="200px" width="200px" /&gt;&lt;figcaption&gt;ABC Gx Mouse - Rs. 4,500.00&lt;/figcaption&gt;&lt;/figure&gt;    </w:t>
      </w:r>
    </w:p>
    <w:p w14:paraId="0A4B2D1B" w14:textId="77777777" w:rsidR="0021557C" w:rsidRPr="00811E98" w:rsidRDefault="0021557C" w:rsidP="0021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ajorHAnsi"/>
        </w:rPr>
      </w:pPr>
      <w:r w:rsidRPr="00811E98">
        <w:rPr>
          <w:rFonts w:cstheme="majorHAnsi"/>
        </w:rPr>
        <w:t>&lt;figure&gt;&lt;figcaption&gt;&lt;img src="https://github.com/charith-ac/ict2204-com2303-practicals/blob/main/Resources/ABC_p19.webp?raw=true" height="200px" width="200px" /&gt;&lt;figcaption&gt;ABC Mouse Pad - Rs. 1,000.00&lt;/figcaption&gt;&lt;/figure&gt;</w:t>
      </w:r>
    </w:p>
    <w:p w14:paraId="0B1770D8" w14:textId="010E1059" w:rsidR="0021557C" w:rsidRPr="00811E98" w:rsidRDefault="0021557C" w:rsidP="0021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ajorHAnsi"/>
          <w:sz w:val="24"/>
          <w:szCs w:val="24"/>
        </w:rPr>
      </w:pPr>
      <w:r w:rsidRPr="00811E98">
        <w:rPr>
          <w:rFonts w:cstheme="majorHAnsi"/>
        </w:rPr>
        <w:t xml:space="preserve">&lt;figure&gt;&lt;figcaption&gt;&lt;img src="https://github.com/charith-ac/ict2204-com2303-practicals/blob/main/Resources/ABC_p20.webp?raw=true" height="200px" width="200px" /&gt;&lt;figcaption&gt;ABC Speakers - Rs. 15,000.00&lt;/figcaption&gt;&lt;/figure&gt;    </w:t>
      </w:r>
    </w:p>
    <w:sectPr w:rsidR="0021557C" w:rsidRPr="00811E98" w:rsidSect="00034616">
      <w:footerReference w:type="default" r:id="rId2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BFB93" w14:textId="77777777" w:rsidR="004A7F44" w:rsidRDefault="004A7F44" w:rsidP="00620993">
      <w:pPr>
        <w:spacing w:after="0" w:line="240" w:lineRule="auto"/>
      </w:pPr>
      <w:r>
        <w:separator/>
      </w:r>
    </w:p>
  </w:endnote>
  <w:endnote w:type="continuationSeparator" w:id="0">
    <w:p w14:paraId="3ADAE80F" w14:textId="77777777" w:rsidR="004A7F44" w:rsidRDefault="004A7F44" w:rsidP="006209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46584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AE3596" w14:textId="45B3BA0D" w:rsidR="00620993" w:rsidRDefault="0062099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094C35" w14:textId="77777777" w:rsidR="00620993" w:rsidRDefault="006209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8DEC9" w14:textId="77777777" w:rsidR="004A7F44" w:rsidRDefault="004A7F44" w:rsidP="00620993">
      <w:pPr>
        <w:spacing w:after="0" w:line="240" w:lineRule="auto"/>
      </w:pPr>
      <w:r>
        <w:separator/>
      </w:r>
    </w:p>
  </w:footnote>
  <w:footnote w:type="continuationSeparator" w:id="0">
    <w:p w14:paraId="3FC6ABF9" w14:textId="77777777" w:rsidR="004A7F44" w:rsidRDefault="004A7F44" w:rsidP="006209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F3246E"/>
    <w:multiLevelType w:val="multilevel"/>
    <w:tmpl w:val="6CC2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60B76"/>
    <w:multiLevelType w:val="hybridMultilevel"/>
    <w:tmpl w:val="C9069DB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02DA1A06"/>
    <w:multiLevelType w:val="multilevel"/>
    <w:tmpl w:val="0938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AA3F92"/>
    <w:multiLevelType w:val="multilevel"/>
    <w:tmpl w:val="EAFC4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6C0A3D"/>
    <w:multiLevelType w:val="hybridMultilevel"/>
    <w:tmpl w:val="F3A47FC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12690838"/>
    <w:multiLevelType w:val="hybridMultilevel"/>
    <w:tmpl w:val="F1585D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2E46F7C"/>
    <w:multiLevelType w:val="multilevel"/>
    <w:tmpl w:val="8536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9434DA"/>
    <w:multiLevelType w:val="multilevel"/>
    <w:tmpl w:val="153263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6F680F"/>
    <w:multiLevelType w:val="multilevel"/>
    <w:tmpl w:val="8F32DC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3B7914"/>
    <w:multiLevelType w:val="hybridMultilevel"/>
    <w:tmpl w:val="AC48C1FC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234703C0"/>
    <w:multiLevelType w:val="multilevel"/>
    <w:tmpl w:val="16981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5802C1"/>
    <w:multiLevelType w:val="multilevel"/>
    <w:tmpl w:val="BA94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AA75FE"/>
    <w:multiLevelType w:val="multilevel"/>
    <w:tmpl w:val="E496E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63118E"/>
    <w:multiLevelType w:val="multilevel"/>
    <w:tmpl w:val="6024A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8E34DD"/>
    <w:multiLevelType w:val="hybridMultilevel"/>
    <w:tmpl w:val="40DE08A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32E66663"/>
    <w:multiLevelType w:val="multilevel"/>
    <w:tmpl w:val="52EC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CF4ECA"/>
    <w:multiLevelType w:val="hybridMultilevel"/>
    <w:tmpl w:val="BA7EF40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59A1686"/>
    <w:multiLevelType w:val="multilevel"/>
    <w:tmpl w:val="9C584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F90A70"/>
    <w:multiLevelType w:val="multilevel"/>
    <w:tmpl w:val="3050F5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2757E1"/>
    <w:multiLevelType w:val="multilevel"/>
    <w:tmpl w:val="1040E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05E16E8"/>
    <w:multiLevelType w:val="multilevel"/>
    <w:tmpl w:val="EA7A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840485"/>
    <w:multiLevelType w:val="multilevel"/>
    <w:tmpl w:val="3B1E6FD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1" w15:restartNumberingAfterBreak="0">
    <w:nsid w:val="4C9F2BF9"/>
    <w:multiLevelType w:val="hybridMultilevel"/>
    <w:tmpl w:val="45C0367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4D405089"/>
    <w:multiLevelType w:val="multilevel"/>
    <w:tmpl w:val="153263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C404AF"/>
    <w:multiLevelType w:val="multilevel"/>
    <w:tmpl w:val="9ADE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E16313"/>
    <w:multiLevelType w:val="multilevel"/>
    <w:tmpl w:val="3EB4F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0477616"/>
    <w:multiLevelType w:val="hybridMultilevel"/>
    <w:tmpl w:val="DD3A7E50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505B05DF"/>
    <w:multiLevelType w:val="multilevel"/>
    <w:tmpl w:val="C338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830A3A"/>
    <w:multiLevelType w:val="multilevel"/>
    <w:tmpl w:val="23B0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FF6F9D"/>
    <w:multiLevelType w:val="multilevel"/>
    <w:tmpl w:val="492A53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CA0B64"/>
    <w:multiLevelType w:val="multilevel"/>
    <w:tmpl w:val="415AA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9BA73C5"/>
    <w:multiLevelType w:val="multilevel"/>
    <w:tmpl w:val="20C0C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D111ADE"/>
    <w:multiLevelType w:val="multilevel"/>
    <w:tmpl w:val="CDD0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3F5E0D"/>
    <w:multiLevelType w:val="multilevel"/>
    <w:tmpl w:val="A972E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76F70"/>
    <w:multiLevelType w:val="multilevel"/>
    <w:tmpl w:val="E9F4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470DF0"/>
    <w:multiLevelType w:val="multilevel"/>
    <w:tmpl w:val="D1A6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2E1745"/>
    <w:multiLevelType w:val="multilevel"/>
    <w:tmpl w:val="D148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BA5C28"/>
    <w:multiLevelType w:val="multilevel"/>
    <w:tmpl w:val="5AC2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515B2B"/>
    <w:multiLevelType w:val="multilevel"/>
    <w:tmpl w:val="7A98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B10209"/>
    <w:multiLevelType w:val="multilevel"/>
    <w:tmpl w:val="74EAB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5E11B5D"/>
    <w:multiLevelType w:val="multilevel"/>
    <w:tmpl w:val="FADC7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A3C3100"/>
    <w:multiLevelType w:val="multilevel"/>
    <w:tmpl w:val="153263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B21CC3"/>
    <w:multiLevelType w:val="multilevel"/>
    <w:tmpl w:val="4A8A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169778">
    <w:abstractNumId w:val="8"/>
  </w:num>
  <w:num w:numId="2" w16cid:durableId="1174223875">
    <w:abstractNumId w:val="6"/>
  </w:num>
  <w:num w:numId="3" w16cid:durableId="1073501472">
    <w:abstractNumId w:val="5"/>
  </w:num>
  <w:num w:numId="4" w16cid:durableId="626470247">
    <w:abstractNumId w:val="4"/>
  </w:num>
  <w:num w:numId="5" w16cid:durableId="1842617000">
    <w:abstractNumId w:val="7"/>
  </w:num>
  <w:num w:numId="6" w16cid:durableId="1934583580">
    <w:abstractNumId w:val="3"/>
  </w:num>
  <w:num w:numId="7" w16cid:durableId="27730198">
    <w:abstractNumId w:val="2"/>
  </w:num>
  <w:num w:numId="8" w16cid:durableId="1524513297">
    <w:abstractNumId w:val="1"/>
  </w:num>
  <w:num w:numId="9" w16cid:durableId="543519197">
    <w:abstractNumId w:val="0"/>
  </w:num>
  <w:num w:numId="10" w16cid:durableId="306400527">
    <w:abstractNumId w:val="48"/>
  </w:num>
  <w:num w:numId="11" w16cid:durableId="33888293">
    <w:abstractNumId w:val="45"/>
  </w:num>
  <w:num w:numId="12" w16cid:durableId="2043554135">
    <w:abstractNumId w:val="24"/>
  </w:num>
  <w:num w:numId="13" w16cid:durableId="669453705">
    <w:abstractNumId w:val="33"/>
  </w:num>
  <w:num w:numId="14" w16cid:durableId="328095713">
    <w:abstractNumId w:val="26"/>
  </w:num>
  <w:num w:numId="15" w16cid:durableId="760418388">
    <w:abstractNumId w:val="43"/>
  </w:num>
  <w:num w:numId="16" w16cid:durableId="549996164">
    <w:abstractNumId w:val="29"/>
  </w:num>
  <w:num w:numId="17" w16cid:durableId="1737364199">
    <w:abstractNumId w:val="51"/>
  </w:num>
  <w:num w:numId="18" w16cid:durableId="600376876">
    <w:abstractNumId w:val="34"/>
  </w:num>
  <w:num w:numId="19" w16cid:durableId="1692995054">
    <w:abstractNumId w:val="11"/>
  </w:num>
  <w:num w:numId="20" w16cid:durableId="264921073">
    <w:abstractNumId w:val="37"/>
  </w:num>
  <w:num w:numId="21" w16cid:durableId="1706368736">
    <w:abstractNumId w:val="46"/>
  </w:num>
  <w:num w:numId="22" w16cid:durableId="1933005160">
    <w:abstractNumId w:val="39"/>
  </w:num>
  <w:num w:numId="23" w16cid:durableId="1627392737">
    <w:abstractNumId w:val="28"/>
  </w:num>
  <w:num w:numId="24" w16cid:durableId="1791626811">
    <w:abstractNumId w:val="22"/>
  </w:num>
  <w:num w:numId="25" w16cid:durableId="855267163">
    <w:abstractNumId w:val="42"/>
  </w:num>
  <w:num w:numId="26" w16cid:durableId="2137986683">
    <w:abstractNumId w:val="19"/>
  </w:num>
  <w:num w:numId="27" w16cid:durableId="251090779">
    <w:abstractNumId w:val="49"/>
  </w:num>
  <w:num w:numId="28" w16cid:durableId="1971132356">
    <w:abstractNumId w:val="36"/>
  </w:num>
  <w:num w:numId="29" w16cid:durableId="1825270977">
    <w:abstractNumId w:val="21"/>
  </w:num>
  <w:num w:numId="30" w16cid:durableId="1489131478">
    <w:abstractNumId w:val="47"/>
  </w:num>
  <w:num w:numId="31" w16cid:durableId="1822236860">
    <w:abstractNumId w:val="15"/>
  </w:num>
  <w:num w:numId="32" w16cid:durableId="1979919180">
    <w:abstractNumId w:val="12"/>
  </w:num>
  <w:num w:numId="33" w16cid:durableId="1067074711">
    <w:abstractNumId w:val="9"/>
  </w:num>
  <w:num w:numId="34" w16cid:durableId="478545773">
    <w:abstractNumId w:val="20"/>
  </w:num>
  <w:num w:numId="35" w16cid:durableId="2124885865">
    <w:abstractNumId w:val="44"/>
  </w:num>
  <w:num w:numId="36" w16cid:durableId="1178470142">
    <w:abstractNumId w:val="41"/>
  </w:num>
  <w:num w:numId="37" w16cid:durableId="2065710863">
    <w:abstractNumId w:val="30"/>
  </w:num>
  <w:num w:numId="38" w16cid:durableId="1187644272">
    <w:abstractNumId w:val="14"/>
  </w:num>
  <w:num w:numId="39" w16cid:durableId="369498979">
    <w:abstractNumId w:val="27"/>
  </w:num>
  <w:num w:numId="40" w16cid:durableId="1303268027">
    <w:abstractNumId w:val="38"/>
  </w:num>
  <w:num w:numId="41" w16cid:durableId="40835404">
    <w:abstractNumId w:val="17"/>
  </w:num>
  <w:num w:numId="42" w16cid:durableId="1423794078">
    <w:abstractNumId w:val="32"/>
  </w:num>
  <w:num w:numId="43" w16cid:durableId="1386100912">
    <w:abstractNumId w:val="50"/>
  </w:num>
  <w:num w:numId="44" w16cid:durableId="538207375">
    <w:abstractNumId w:val="13"/>
  </w:num>
  <w:num w:numId="45" w16cid:durableId="1236431607">
    <w:abstractNumId w:val="31"/>
  </w:num>
  <w:num w:numId="46" w16cid:durableId="1387532239">
    <w:abstractNumId w:val="23"/>
  </w:num>
  <w:num w:numId="47" w16cid:durableId="1556308738">
    <w:abstractNumId w:val="40"/>
  </w:num>
  <w:num w:numId="48" w16cid:durableId="1268003552">
    <w:abstractNumId w:val="10"/>
  </w:num>
  <w:num w:numId="49" w16cid:durableId="1580745439">
    <w:abstractNumId w:val="16"/>
  </w:num>
  <w:num w:numId="50" w16cid:durableId="1309018193">
    <w:abstractNumId w:val="25"/>
  </w:num>
  <w:num w:numId="51" w16cid:durableId="255595214">
    <w:abstractNumId w:val="18"/>
  </w:num>
  <w:num w:numId="52" w16cid:durableId="185534524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1C5"/>
    <w:rsid w:val="00002B35"/>
    <w:rsid w:val="0001478C"/>
    <w:rsid w:val="00015845"/>
    <w:rsid w:val="00024DB4"/>
    <w:rsid w:val="00032FC9"/>
    <w:rsid w:val="00034616"/>
    <w:rsid w:val="000414F4"/>
    <w:rsid w:val="00043E89"/>
    <w:rsid w:val="000505A6"/>
    <w:rsid w:val="00052E49"/>
    <w:rsid w:val="0005471F"/>
    <w:rsid w:val="00054F6A"/>
    <w:rsid w:val="00056E0D"/>
    <w:rsid w:val="0006063C"/>
    <w:rsid w:val="0006475F"/>
    <w:rsid w:val="00076E78"/>
    <w:rsid w:val="00080F9A"/>
    <w:rsid w:val="000851B2"/>
    <w:rsid w:val="00087A51"/>
    <w:rsid w:val="000A089B"/>
    <w:rsid w:val="000A095B"/>
    <w:rsid w:val="000A2FD3"/>
    <w:rsid w:val="000A3E95"/>
    <w:rsid w:val="000A4A9B"/>
    <w:rsid w:val="000A6841"/>
    <w:rsid w:val="000B2BC1"/>
    <w:rsid w:val="000C7C99"/>
    <w:rsid w:val="000D0E53"/>
    <w:rsid w:val="000D5D2A"/>
    <w:rsid w:val="000E684D"/>
    <w:rsid w:val="000F2F86"/>
    <w:rsid w:val="0010614C"/>
    <w:rsid w:val="00111392"/>
    <w:rsid w:val="001174BB"/>
    <w:rsid w:val="00124ED1"/>
    <w:rsid w:val="001331F6"/>
    <w:rsid w:val="00142594"/>
    <w:rsid w:val="00143BE2"/>
    <w:rsid w:val="0015074B"/>
    <w:rsid w:val="001507FC"/>
    <w:rsid w:val="00154BD3"/>
    <w:rsid w:val="001713F3"/>
    <w:rsid w:val="00183150"/>
    <w:rsid w:val="001927D6"/>
    <w:rsid w:val="00195B7C"/>
    <w:rsid w:val="001A0DE4"/>
    <w:rsid w:val="001B31F1"/>
    <w:rsid w:val="001C5F16"/>
    <w:rsid w:val="001C7124"/>
    <w:rsid w:val="001D3235"/>
    <w:rsid w:val="001E6E85"/>
    <w:rsid w:val="001E75F3"/>
    <w:rsid w:val="001F6B8C"/>
    <w:rsid w:val="002069E1"/>
    <w:rsid w:val="0021557C"/>
    <w:rsid w:val="00220BC2"/>
    <w:rsid w:val="002227F0"/>
    <w:rsid w:val="002233EF"/>
    <w:rsid w:val="0024175E"/>
    <w:rsid w:val="0024609D"/>
    <w:rsid w:val="002600A5"/>
    <w:rsid w:val="00263FB0"/>
    <w:rsid w:val="002724DF"/>
    <w:rsid w:val="00275012"/>
    <w:rsid w:val="00283AD7"/>
    <w:rsid w:val="0029639D"/>
    <w:rsid w:val="002A758C"/>
    <w:rsid w:val="002A7DE4"/>
    <w:rsid w:val="002B4B14"/>
    <w:rsid w:val="002B7586"/>
    <w:rsid w:val="002D03A6"/>
    <w:rsid w:val="002D1E2D"/>
    <w:rsid w:val="002D1E7B"/>
    <w:rsid w:val="002D6160"/>
    <w:rsid w:val="002D6A7C"/>
    <w:rsid w:val="002D7C72"/>
    <w:rsid w:val="002F6C9D"/>
    <w:rsid w:val="00307283"/>
    <w:rsid w:val="00316816"/>
    <w:rsid w:val="00326F90"/>
    <w:rsid w:val="003271A4"/>
    <w:rsid w:val="00327653"/>
    <w:rsid w:val="00331A9B"/>
    <w:rsid w:val="003360DA"/>
    <w:rsid w:val="0033754C"/>
    <w:rsid w:val="00351B39"/>
    <w:rsid w:val="00351E54"/>
    <w:rsid w:val="0035679E"/>
    <w:rsid w:val="00361D09"/>
    <w:rsid w:val="00367CB3"/>
    <w:rsid w:val="00372AA5"/>
    <w:rsid w:val="003773C8"/>
    <w:rsid w:val="0038234B"/>
    <w:rsid w:val="00390B59"/>
    <w:rsid w:val="00390C10"/>
    <w:rsid w:val="00395FFF"/>
    <w:rsid w:val="003A520E"/>
    <w:rsid w:val="003B016B"/>
    <w:rsid w:val="003B32A7"/>
    <w:rsid w:val="003C0AD4"/>
    <w:rsid w:val="003C12D6"/>
    <w:rsid w:val="003C228B"/>
    <w:rsid w:val="003C3A4F"/>
    <w:rsid w:val="003D0828"/>
    <w:rsid w:val="003E3C16"/>
    <w:rsid w:val="003E5204"/>
    <w:rsid w:val="003E6A6A"/>
    <w:rsid w:val="00405A97"/>
    <w:rsid w:val="0041169F"/>
    <w:rsid w:val="00413D64"/>
    <w:rsid w:val="004320F9"/>
    <w:rsid w:val="00446894"/>
    <w:rsid w:val="00466A4E"/>
    <w:rsid w:val="00476821"/>
    <w:rsid w:val="00480473"/>
    <w:rsid w:val="004831E7"/>
    <w:rsid w:val="0048347E"/>
    <w:rsid w:val="00487C6B"/>
    <w:rsid w:val="0049202D"/>
    <w:rsid w:val="004921CD"/>
    <w:rsid w:val="004A3AA4"/>
    <w:rsid w:val="004A7F44"/>
    <w:rsid w:val="004B40C7"/>
    <w:rsid w:val="004D1532"/>
    <w:rsid w:val="004D2782"/>
    <w:rsid w:val="004E08D3"/>
    <w:rsid w:val="004E1F9F"/>
    <w:rsid w:val="004E2F4D"/>
    <w:rsid w:val="004E50DB"/>
    <w:rsid w:val="004F713F"/>
    <w:rsid w:val="00503C72"/>
    <w:rsid w:val="00504077"/>
    <w:rsid w:val="00505061"/>
    <w:rsid w:val="00505940"/>
    <w:rsid w:val="0050779F"/>
    <w:rsid w:val="0051074E"/>
    <w:rsid w:val="00523CCF"/>
    <w:rsid w:val="0052584F"/>
    <w:rsid w:val="00540AAA"/>
    <w:rsid w:val="00541F6B"/>
    <w:rsid w:val="00552892"/>
    <w:rsid w:val="005604DC"/>
    <w:rsid w:val="00565379"/>
    <w:rsid w:val="00566EDF"/>
    <w:rsid w:val="0057048F"/>
    <w:rsid w:val="00570717"/>
    <w:rsid w:val="00571087"/>
    <w:rsid w:val="00587F50"/>
    <w:rsid w:val="00592020"/>
    <w:rsid w:val="005A067F"/>
    <w:rsid w:val="005A5812"/>
    <w:rsid w:val="005C0EBA"/>
    <w:rsid w:val="005C3A4E"/>
    <w:rsid w:val="005D0C67"/>
    <w:rsid w:val="005D568B"/>
    <w:rsid w:val="005D59F3"/>
    <w:rsid w:val="005E59DE"/>
    <w:rsid w:val="005E6C1F"/>
    <w:rsid w:val="005F2F8B"/>
    <w:rsid w:val="005F71CA"/>
    <w:rsid w:val="006126DE"/>
    <w:rsid w:val="0061288F"/>
    <w:rsid w:val="00613377"/>
    <w:rsid w:val="00613890"/>
    <w:rsid w:val="00620993"/>
    <w:rsid w:val="0062144C"/>
    <w:rsid w:val="006301F9"/>
    <w:rsid w:val="00632DC3"/>
    <w:rsid w:val="00642B0D"/>
    <w:rsid w:val="0064648E"/>
    <w:rsid w:val="006515A8"/>
    <w:rsid w:val="006523C0"/>
    <w:rsid w:val="006549F6"/>
    <w:rsid w:val="00662311"/>
    <w:rsid w:val="00664F21"/>
    <w:rsid w:val="00667517"/>
    <w:rsid w:val="006736F8"/>
    <w:rsid w:val="006935B6"/>
    <w:rsid w:val="00693A6B"/>
    <w:rsid w:val="006944F1"/>
    <w:rsid w:val="006A32B1"/>
    <w:rsid w:val="006A483F"/>
    <w:rsid w:val="006A7E20"/>
    <w:rsid w:val="006B4380"/>
    <w:rsid w:val="006C1BDA"/>
    <w:rsid w:val="006C77C9"/>
    <w:rsid w:val="006D01F5"/>
    <w:rsid w:val="006D3562"/>
    <w:rsid w:val="006F5ADF"/>
    <w:rsid w:val="006F7623"/>
    <w:rsid w:val="0070460F"/>
    <w:rsid w:val="00704BD9"/>
    <w:rsid w:val="00706DC4"/>
    <w:rsid w:val="00716BBF"/>
    <w:rsid w:val="00725615"/>
    <w:rsid w:val="0072623C"/>
    <w:rsid w:val="00726B77"/>
    <w:rsid w:val="0073426F"/>
    <w:rsid w:val="0075753D"/>
    <w:rsid w:val="00780D56"/>
    <w:rsid w:val="0078667B"/>
    <w:rsid w:val="0079643A"/>
    <w:rsid w:val="007C7E7F"/>
    <w:rsid w:val="007D7FEE"/>
    <w:rsid w:val="00810147"/>
    <w:rsid w:val="008111D5"/>
    <w:rsid w:val="00811E98"/>
    <w:rsid w:val="0081615F"/>
    <w:rsid w:val="00817125"/>
    <w:rsid w:val="00817E90"/>
    <w:rsid w:val="00821293"/>
    <w:rsid w:val="008222A9"/>
    <w:rsid w:val="00840299"/>
    <w:rsid w:val="00840429"/>
    <w:rsid w:val="00845CCF"/>
    <w:rsid w:val="008467E2"/>
    <w:rsid w:val="00847BDB"/>
    <w:rsid w:val="00861574"/>
    <w:rsid w:val="00861832"/>
    <w:rsid w:val="008756EE"/>
    <w:rsid w:val="008908C1"/>
    <w:rsid w:val="00892ED9"/>
    <w:rsid w:val="008930FB"/>
    <w:rsid w:val="008A38A5"/>
    <w:rsid w:val="008B5639"/>
    <w:rsid w:val="008C0CC8"/>
    <w:rsid w:val="008C71C3"/>
    <w:rsid w:val="008D67A2"/>
    <w:rsid w:val="008D77FB"/>
    <w:rsid w:val="008E0EDB"/>
    <w:rsid w:val="008E1650"/>
    <w:rsid w:val="00900084"/>
    <w:rsid w:val="00904919"/>
    <w:rsid w:val="0091525B"/>
    <w:rsid w:val="009162AF"/>
    <w:rsid w:val="00926C65"/>
    <w:rsid w:val="00933E60"/>
    <w:rsid w:val="00936824"/>
    <w:rsid w:val="00941E99"/>
    <w:rsid w:val="0094208A"/>
    <w:rsid w:val="00945CE1"/>
    <w:rsid w:val="00946FC5"/>
    <w:rsid w:val="00950575"/>
    <w:rsid w:val="00957E2A"/>
    <w:rsid w:val="00964E43"/>
    <w:rsid w:val="00966AB6"/>
    <w:rsid w:val="00972650"/>
    <w:rsid w:val="00980BC3"/>
    <w:rsid w:val="009913CF"/>
    <w:rsid w:val="00991EFA"/>
    <w:rsid w:val="00993F27"/>
    <w:rsid w:val="00995AA1"/>
    <w:rsid w:val="009A1788"/>
    <w:rsid w:val="009A25DB"/>
    <w:rsid w:val="009A555F"/>
    <w:rsid w:val="009A6653"/>
    <w:rsid w:val="009A7544"/>
    <w:rsid w:val="009B6B63"/>
    <w:rsid w:val="009C14AF"/>
    <w:rsid w:val="009C1699"/>
    <w:rsid w:val="009C20CB"/>
    <w:rsid w:val="009D14F2"/>
    <w:rsid w:val="009D278F"/>
    <w:rsid w:val="009D3979"/>
    <w:rsid w:val="009D7344"/>
    <w:rsid w:val="009E0E36"/>
    <w:rsid w:val="009F4EC3"/>
    <w:rsid w:val="00A00C91"/>
    <w:rsid w:val="00A07692"/>
    <w:rsid w:val="00A41C8A"/>
    <w:rsid w:val="00A44A96"/>
    <w:rsid w:val="00A67A82"/>
    <w:rsid w:val="00A719C6"/>
    <w:rsid w:val="00A7261E"/>
    <w:rsid w:val="00A83102"/>
    <w:rsid w:val="00A90FE9"/>
    <w:rsid w:val="00A9287C"/>
    <w:rsid w:val="00AA1D8D"/>
    <w:rsid w:val="00AA261F"/>
    <w:rsid w:val="00AA3E79"/>
    <w:rsid w:val="00AA552F"/>
    <w:rsid w:val="00AA69F3"/>
    <w:rsid w:val="00AB36F7"/>
    <w:rsid w:val="00AB6F51"/>
    <w:rsid w:val="00AE6694"/>
    <w:rsid w:val="00B12153"/>
    <w:rsid w:val="00B344BB"/>
    <w:rsid w:val="00B47730"/>
    <w:rsid w:val="00B55884"/>
    <w:rsid w:val="00B55E34"/>
    <w:rsid w:val="00B847DF"/>
    <w:rsid w:val="00B92719"/>
    <w:rsid w:val="00B9783C"/>
    <w:rsid w:val="00BA551B"/>
    <w:rsid w:val="00BA716A"/>
    <w:rsid w:val="00BB3915"/>
    <w:rsid w:val="00BB7960"/>
    <w:rsid w:val="00BC1F1D"/>
    <w:rsid w:val="00BC24AE"/>
    <w:rsid w:val="00BD44D9"/>
    <w:rsid w:val="00BF1A08"/>
    <w:rsid w:val="00BF5E58"/>
    <w:rsid w:val="00C01B7E"/>
    <w:rsid w:val="00C03D67"/>
    <w:rsid w:val="00C05E47"/>
    <w:rsid w:val="00C07A0A"/>
    <w:rsid w:val="00C13968"/>
    <w:rsid w:val="00C1577E"/>
    <w:rsid w:val="00C16E84"/>
    <w:rsid w:val="00C207F6"/>
    <w:rsid w:val="00C32699"/>
    <w:rsid w:val="00C333D9"/>
    <w:rsid w:val="00C34D4A"/>
    <w:rsid w:val="00C406E5"/>
    <w:rsid w:val="00C4229C"/>
    <w:rsid w:val="00C47BC5"/>
    <w:rsid w:val="00C5513E"/>
    <w:rsid w:val="00C74E5D"/>
    <w:rsid w:val="00C81E2F"/>
    <w:rsid w:val="00CB0664"/>
    <w:rsid w:val="00CB5AB2"/>
    <w:rsid w:val="00CD1F32"/>
    <w:rsid w:val="00CD6D38"/>
    <w:rsid w:val="00CE5357"/>
    <w:rsid w:val="00CE6C69"/>
    <w:rsid w:val="00CF408E"/>
    <w:rsid w:val="00D02D1F"/>
    <w:rsid w:val="00D132E8"/>
    <w:rsid w:val="00D22377"/>
    <w:rsid w:val="00D25626"/>
    <w:rsid w:val="00D41A4E"/>
    <w:rsid w:val="00D41DF8"/>
    <w:rsid w:val="00D46C6F"/>
    <w:rsid w:val="00D4730D"/>
    <w:rsid w:val="00D573F0"/>
    <w:rsid w:val="00D67B32"/>
    <w:rsid w:val="00D701A8"/>
    <w:rsid w:val="00D76243"/>
    <w:rsid w:val="00D872FA"/>
    <w:rsid w:val="00D965C5"/>
    <w:rsid w:val="00DA299D"/>
    <w:rsid w:val="00DA4D2D"/>
    <w:rsid w:val="00DA5D63"/>
    <w:rsid w:val="00DB0871"/>
    <w:rsid w:val="00DB4141"/>
    <w:rsid w:val="00DC3DCD"/>
    <w:rsid w:val="00DC78DA"/>
    <w:rsid w:val="00DD1C4A"/>
    <w:rsid w:val="00DD72F5"/>
    <w:rsid w:val="00DE23F7"/>
    <w:rsid w:val="00DE3837"/>
    <w:rsid w:val="00DE63D6"/>
    <w:rsid w:val="00DE6D19"/>
    <w:rsid w:val="00DF52F3"/>
    <w:rsid w:val="00DF75BB"/>
    <w:rsid w:val="00E0570D"/>
    <w:rsid w:val="00E129B3"/>
    <w:rsid w:val="00E13E13"/>
    <w:rsid w:val="00E21385"/>
    <w:rsid w:val="00E23A24"/>
    <w:rsid w:val="00E241F0"/>
    <w:rsid w:val="00E24938"/>
    <w:rsid w:val="00E3158A"/>
    <w:rsid w:val="00E40B17"/>
    <w:rsid w:val="00E503FB"/>
    <w:rsid w:val="00E515A1"/>
    <w:rsid w:val="00E52FC4"/>
    <w:rsid w:val="00E53AF8"/>
    <w:rsid w:val="00E5711B"/>
    <w:rsid w:val="00E71DF6"/>
    <w:rsid w:val="00E85D5B"/>
    <w:rsid w:val="00E951EA"/>
    <w:rsid w:val="00EA3465"/>
    <w:rsid w:val="00EB1AB2"/>
    <w:rsid w:val="00EB1BA0"/>
    <w:rsid w:val="00EB340A"/>
    <w:rsid w:val="00EC28F0"/>
    <w:rsid w:val="00EC59E5"/>
    <w:rsid w:val="00EC5B9B"/>
    <w:rsid w:val="00ED17AD"/>
    <w:rsid w:val="00ED2254"/>
    <w:rsid w:val="00ED5519"/>
    <w:rsid w:val="00EE0001"/>
    <w:rsid w:val="00EE3433"/>
    <w:rsid w:val="00EF624F"/>
    <w:rsid w:val="00F00E6F"/>
    <w:rsid w:val="00F03C7D"/>
    <w:rsid w:val="00F03DED"/>
    <w:rsid w:val="00F04B6C"/>
    <w:rsid w:val="00F073AE"/>
    <w:rsid w:val="00F10DF4"/>
    <w:rsid w:val="00F11E42"/>
    <w:rsid w:val="00F14C90"/>
    <w:rsid w:val="00F16451"/>
    <w:rsid w:val="00F25540"/>
    <w:rsid w:val="00F268CF"/>
    <w:rsid w:val="00F32DED"/>
    <w:rsid w:val="00F41077"/>
    <w:rsid w:val="00F456F0"/>
    <w:rsid w:val="00F4587C"/>
    <w:rsid w:val="00F602A6"/>
    <w:rsid w:val="00F63A32"/>
    <w:rsid w:val="00F67E85"/>
    <w:rsid w:val="00F71F3A"/>
    <w:rsid w:val="00F740F1"/>
    <w:rsid w:val="00F86F33"/>
    <w:rsid w:val="00F8761A"/>
    <w:rsid w:val="00F932D4"/>
    <w:rsid w:val="00F94538"/>
    <w:rsid w:val="00FB0766"/>
    <w:rsid w:val="00FB4090"/>
    <w:rsid w:val="00FB56C6"/>
    <w:rsid w:val="00FC693F"/>
    <w:rsid w:val="00FF5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BA412E"/>
  <w14:defaultImageDpi w14:val="300"/>
  <w15:docId w15:val="{BFFCDD14-5011-4D68-AB78-0BF0970E1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816"/>
    <w:rPr>
      <w:rFonts w:ascii="Aptos" w:hAnsi="Aptos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51B39"/>
    <w:pPr>
      <w:keepNext/>
      <w:keepLines/>
      <w:spacing w:before="200" w:after="24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51B39"/>
    <w:rPr>
      <w:rFonts w:ascii="Aptos" w:eastAsiaTheme="majorEastAsia" w:hAnsi="Aptos" w:cstheme="majorBidi"/>
      <w:b/>
      <w:bCs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8E0EDB"/>
    <w:pPr>
      <w:spacing w:line="240" w:lineRule="auto"/>
      <w:ind w:left="720"/>
      <w:jc w:val="center"/>
    </w:pPr>
    <w:rPr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A55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A555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55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555F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9A555F"/>
  </w:style>
  <w:style w:type="character" w:customStyle="1" w:styleId="hljs-keyword">
    <w:name w:val="hljs-keyword"/>
    <w:basedOn w:val="DefaultParagraphFont"/>
    <w:rsid w:val="009A555F"/>
  </w:style>
  <w:style w:type="character" w:customStyle="1" w:styleId="hljs-tag">
    <w:name w:val="hljs-tag"/>
    <w:basedOn w:val="DefaultParagraphFont"/>
    <w:rsid w:val="009A555F"/>
  </w:style>
  <w:style w:type="character" w:customStyle="1" w:styleId="hljs-name">
    <w:name w:val="hljs-name"/>
    <w:basedOn w:val="DefaultParagraphFont"/>
    <w:rsid w:val="009A555F"/>
  </w:style>
  <w:style w:type="character" w:customStyle="1" w:styleId="hljs-attr">
    <w:name w:val="hljs-attr"/>
    <w:basedOn w:val="DefaultParagraphFont"/>
    <w:rsid w:val="009A555F"/>
  </w:style>
  <w:style w:type="character" w:customStyle="1" w:styleId="hljs-string">
    <w:name w:val="hljs-string"/>
    <w:basedOn w:val="DefaultParagraphFont"/>
    <w:rsid w:val="009A555F"/>
  </w:style>
  <w:style w:type="character" w:customStyle="1" w:styleId="hljs-symbol">
    <w:name w:val="hljs-symbol"/>
    <w:basedOn w:val="DefaultParagraphFont"/>
    <w:rsid w:val="009A555F"/>
  </w:style>
  <w:style w:type="character" w:customStyle="1" w:styleId="hljs-comment">
    <w:name w:val="hljs-comment"/>
    <w:basedOn w:val="DefaultParagraphFont"/>
    <w:rsid w:val="009A555F"/>
  </w:style>
  <w:style w:type="character" w:styleId="Hyperlink">
    <w:name w:val="Hyperlink"/>
    <w:basedOn w:val="DefaultParagraphFont"/>
    <w:uiPriority w:val="99"/>
    <w:unhideWhenUsed/>
    <w:rsid w:val="00B9783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78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04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31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2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13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78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1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4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2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8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8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0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7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31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84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93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9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86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4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8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0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58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51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34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99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5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75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4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54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13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1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3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19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0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69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0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27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3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9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1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36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70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56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8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ms.aps.rjt.ac.lk/mod/assign/view.php?id=45705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yperlink" Target="https://www.w3schools.com/css/css_grid.asp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www.w3schools.com/css/css3_flexbox.asp" TargetMode="Externa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2696</TotalTime>
  <Pages>12</Pages>
  <Words>2085</Words>
  <Characters>11888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Charith J De Silva</cp:lastModifiedBy>
  <cp:revision>426</cp:revision>
  <dcterms:created xsi:type="dcterms:W3CDTF">2024-11-18T18:17:00Z</dcterms:created>
  <dcterms:modified xsi:type="dcterms:W3CDTF">2026-01-12T09:48:00Z</dcterms:modified>
  <cp:category/>
</cp:coreProperties>
</file>